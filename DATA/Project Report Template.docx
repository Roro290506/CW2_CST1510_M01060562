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E6B4" w14:textId="77777777" w:rsidR="00B211C0" w:rsidRPr="001325DE" w:rsidRDefault="00D231E1">
      <w:pPr>
        <w:jc w:val="center"/>
        <w:rPr>
          <w:rFonts w:asciiTheme="majorHAnsi" w:hAnsiTheme="majorHAnsi" w:cstheme="majorHAnsi"/>
        </w:rPr>
      </w:pPr>
      <w:r w:rsidRPr="001325DE">
        <w:rPr>
          <w:rFonts w:asciiTheme="majorHAnsi" w:hAnsiTheme="majorHAnsi" w:cstheme="majorHAnsi"/>
          <w:b/>
          <w:color w:val="0A2463"/>
          <w:sz w:val="40"/>
        </w:rPr>
        <w:t>CST1510 — Multi-Domain Intelligence Platform</w:t>
      </w:r>
    </w:p>
    <w:p w14:paraId="34CD674D" w14:textId="77777777" w:rsidR="00B211C0" w:rsidRPr="001325DE" w:rsidRDefault="00D231E1">
      <w:pPr>
        <w:jc w:val="center"/>
        <w:rPr>
          <w:rFonts w:asciiTheme="majorHAnsi" w:hAnsiTheme="majorHAnsi" w:cstheme="majorHAnsi"/>
        </w:rPr>
      </w:pPr>
      <w:r w:rsidRPr="001325DE">
        <w:rPr>
          <w:rFonts w:asciiTheme="majorHAnsi" w:hAnsiTheme="majorHAnsi" w:cstheme="majorHAnsi"/>
          <w:color w:val="247BA0"/>
          <w:sz w:val="32"/>
        </w:rPr>
        <w:t>Coursework 2 — Technical Report</w:t>
      </w:r>
    </w:p>
    <w:p w14:paraId="4700BBA1" w14:textId="77777777" w:rsidR="00B211C0" w:rsidRPr="001325DE" w:rsidRDefault="00B211C0">
      <w:pPr>
        <w:rPr>
          <w:rFonts w:asciiTheme="majorHAnsi" w:hAnsiTheme="majorHAnsi" w:cstheme="majorHAnsi"/>
        </w:rPr>
      </w:pPr>
    </w:p>
    <w:tbl>
      <w:tblPr>
        <w:tblStyle w:val="TableGrid"/>
        <w:tblW w:w="0" w:type="auto"/>
        <w:tblLook w:val="04A0" w:firstRow="1" w:lastRow="0" w:firstColumn="1" w:lastColumn="0" w:noHBand="0" w:noVBand="1"/>
      </w:tblPr>
      <w:tblGrid>
        <w:gridCol w:w="4561"/>
        <w:gridCol w:w="4561"/>
      </w:tblGrid>
      <w:tr w:rsidR="00B211C0" w:rsidRPr="001325DE" w14:paraId="43E391C2" w14:textId="77777777">
        <w:tc>
          <w:tcPr>
            <w:tcW w:w="4561" w:type="dxa"/>
          </w:tcPr>
          <w:p w14:paraId="022AF459" w14:textId="77777777" w:rsidR="00B211C0" w:rsidRPr="001325DE" w:rsidRDefault="00D231E1">
            <w:pPr>
              <w:rPr>
                <w:rFonts w:asciiTheme="majorHAnsi" w:hAnsiTheme="majorHAnsi" w:cstheme="majorHAnsi"/>
              </w:rPr>
            </w:pPr>
            <w:r w:rsidRPr="001325DE">
              <w:rPr>
                <w:rFonts w:asciiTheme="majorHAnsi" w:hAnsiTheme="majorHAnsi" w:cstheme="majorHAnsi"/>
                <w:b/>
              </w:rPr>
              <w:t>Student Name</w:t>
            </w:r>
          </w:p>
        </w:tc>
        <w:tc>
          <w:tcPr>
            <w:tcW w:w="4561" w:type="dxa"/>
          </w:tcPr>
          <w:p w14:paraId="44EC9A2D" w14:textId="1AA84B72" w:rsidR="00B211C0" w:rsidRPr="001325DE" w:rsidRDefault="00E561AC">
            <w:pPr>
              <w:rPr>
                <w:rFonts w:asciiTheme="majorHAnsi" w:hAnsiTheme="majorHAnsi" w:cstheme="majorHAnsi"/>
              </w:rPr>
            </w:pPr>
            <w:r>
              <w:rPr>
                <w:rFonts w:asciiTheme="majorHAnsi" w:hAnsiTheme="majorHAnsi" w:cstheme="majorHAnsi"/>
              </w:rPr>
              <w:t>ROPAFADZO CHIDIYA</w:t>
            </w:r>
          </w:p>
        </w:tc>
      </w:tr>
      <w:tr w:rsidR="00B211C0" w:rsidRPr="001325DE" w14:paraId="1EB10F74" w14:textId="77777777">
        <w:tc>
          <w:tcPr>
            <w:tcW w:w="4561" w:type="dxa"/>
          </w:tcPr>
          <w:p w14:paraId="0C5B8F0E" w14:textId="77777777" w:rsidR="00B211C0" w:rsidRPr="001325DE" w:rsidRDefault="00D231E1">
            <w:pPr>
              <w:rPr>
                <w:rFonts w:asciiTheme="majorHAnsi" w:hAnsiTheme="majorHAnsi" w:cstheme="majorHAnsi"/>
              </w:rPr>
            </w:pPr>
            <w:r w:rsidRPr="001325DE">
              <w:rPr>
                <w:rFonts w:asciiTheme="majorHAnsi" w:hAnsiTheme="majorHAnsi" w:cstheme="majorHAnsi"/>
                <w:b/>
              </w:rPr>
              <w:t>Student ID</w:t>
            </w:r>
          </w:p>
        </w:tc>
        <w:tc>
          <w:tcPr>
            <w:tcW w:w="4561" w:type="dxa"/>
          </w:tcPr>
          <w:p w14:paraId="2F8BBBD1" w14:textId="07076FF8" w:rsidR="00B211C0" w:rsidRPr="001325DE" w:rsidRDefault="00E561AC">
            <w:pPr>
              <w:rPr>
                <w:rFonts w:asciiTheme="majorHAnsi" w:hAnsiTheme="majorHAnsi" w:cstheme="majorHAnsi"/>
              </w:rPr>
            </w:pPr>
            <w:r>
              <w:rPr>
                <w:rFonts w:asciiTheme="majorHAnsi" w:hAnsiTheme="majorHAnsi" w:cstheme="majorHAnsi"/>
              </w:rPr>
              <w:t>M01060562</w:t>
            </w:r>
          </w:p>
        </w:tc>
      </w:tr>
      <w:tr w:rsidR="00B211C0" w:rsidRPr="001325DE" w14:paraId="1A1492D0" w14:textId="77777777">
        <w:tc>
          <w:tcPr>
            <w:tcW w:w="4561" w:type="dxa"/>
          </w:tcPr>
          <w:p w14:paraId="09AA9668" w14:textId="77777777" w:rsidR="00B211C0" w:rsidRPr="001325DE" w:rsidRDefault="00D231E1">
            <w:pPr>
              <w:rPr>
                <w:rFonts w:asciiTheme="majorHAnsi" w:hAnsiTheme="majorHAnsi" w:cstheme="majorHAnsi"/>
              </w:rPr>
            </w:pPr>
            <w:proofErr w:type="spellStart"/>
            <w:r w:rsidRPr="001325DE">
              <w:rPr>
                <w:rFonts w:asciiTheme="majorHAnsi" w:hAnsiTheme="majorHAnsi" w:cstheme="majorHAnsi"/>
                <w:b/>
              </w:rPr>
              <w:t>Programme</w:t>
            </w:r>
            <w:proofErr w:type="spellEnd"/>
          </w:p>
        </w:tc>
        <w:tc>
          <w:tcPr>
            <w:tcW w:w="4561" w:type="dxa"/>
          </w:tcPr>
          <w:p w14:paraId="7058CF46" w14:textId="0D2EDBBC" w:rsidR="00B211C0" w:rsidRPr="00395A5E" w:rsidRDefault="00CD1E27">
            <w:pPr>
              <w:rPr>
                <w:rFonts w:asciiTheme="majorHAnsi" w:hAnsiTheme="majorHAnsi" w:cstheme="majorHAnsi"/>
                <w:lang w:val="en-ZW"/>
              </w:rPr>
            </w:pPr>
            <w:r w:rsidRPr="00395A5E">
              <w:rPr>
                <w:rFonts w:asciiTheme="majorHAnsi" w:hAnsiTheme="majorHAnsi" w:cstheme="majorHAnsi"/>
                <w:lang w:val="en-ZW"/>
              </w:rPr>
              <w:t>BSc Cyber Security and Digital Forensics</w:t>
            </w:r>
          </w:p>
        </w:tc>
      </w:tr>
      <w:tr w:rsidR="00B211C0" w:rsidRPr="001325DE" w14:paraId="7DBAF7F3" w14:textId="77777777">
        <w:tc>
          <w:tcPr>
            <w:tcW w:w="4561" w:type="dxa"/>
          </w:tcPr>
          <w:p w14:paraId="2250FC12" w14:textId="77777777" w:rsidR="00B211C0" w:rsidRPr="001325DE" w:rsidRDefault="00D231E1">
            <w:pPr>
              <w:rPr>
                <w:rFonts w:asciiTheme="majorHAnsi" w:hAnsiTheme="majorHAnsi" w:cstheme="majorHAnsi"/>
              </w:rPr>
            </w:pPr>
            <w:r w:rsidRPr="001325DE">
              <w:rPr>
                <w:rFonts w:asciiTheme="majorHAnsi" w:hAnsiTheme="majorHAnsi" w:cstheme="majorHAnsi"/>
                <w:b/>
              </w:rPr>
              <w:t>Module</w:t>
            </w:r>
          </w:p>
        </w:tc>
        <w:tc>
          <w:tcPr>
            <w:tcW w:w="4561" w:type="dxa"/>
          </w:tcPr>
          <w:p w14:paraId="17E31575" w14:textId="77777777" w:rsidR="00B211C0" w:rsidRPr="001325DE" w:rsidRDefault="00D231E1">
            <w:pPr>
              <w:rPr>
                <w:rFonts w:asciiTheme="majorHAnsi" w:hAnsiTheme="majorHAnsi" w:cstheme="majorHAnsi"/>
              </w:rPr>
            </w:pPr>
            <w:r w:rsidRPr="001325DE">
              <w:rPr>
                <w:rFonts w:asciiTheme="majorHAnsi" w:hAnsiTheme="majorHAnsi" w:cstheme="majorHAnsi"/>
              </w:rPr>
              <w:t>CST1510 — Multi-Domain Intelligence Platform</w:t>
            </w:r>
          </w:p>
        </w:tc>
      </w:tr>
      <w:tr w:rsidR="00B211C0" w:rsidRPr="001325DE" w14:paraId="51AF2D3D" w14:textId="77777777">
        <w:tc>
          <w:tcPr>
            <w:tcW w:w="4561" w:type="dxa"/>
          </w:tcPr>
          <w:p w14:paraId="08C72C4D" w14:textId="77777777" w:rsidR="00B211C0" w:rsidRPr="001325DE" w:rsidRDefault="00D231E1">
            <w:pPr>
              <w:rPr>
                <w:rFonts w:asciiTheme="majorHAnsi" w:hAnsiTheme="majorHAnsi" w:cstheme="majorHAnsi"/>
              </w:rPr>
            </w:pPr>
            <w:r w:rsidRPr="001325DE">
              <w:rPr>
                <w:rFonts w:asciiTheme="majorHAnsi" w:hAnsiTheme="majorHAnsi" w:cstheme="majorHAnsi"/>
                <w:b/>
              </w:rPr>
              <w:t>Academic Year</w:t>
            </w:r>
          </w:p>
        </w:tc>
        <w:tc>
          <w:tcPr>
            <w:tcW w:w="4561" w:type="dxa"/>
          </w:tcPr>
          <w:p w14:paraId="5BFB45BC" w14:textId="77777777" w:rsidR="00B211C0" w:rsidRPr="001325DE" w:rsidRDefault="00D231E1">
            <w:pPr>
              <w:rPr>
                <w:rFonts w:asciiTheme="majorHAnsi" w:hAnsiTheme="majorHAnsi" w:cstheme="majorHAnsi"/>
              </w:rPr>
            </w:pPr>
            <w:r w:rsidRPr="001325DE">
              <w:rPr>
                <w:rFonts w:asciiTheme="majorHAnsi" w:hAnsiTheme="majorHAnsi" w:cstheme="majorHAnsi"/>
              </w:rPr>
              <w:t>2025/26</w:t>
            </w:r>
          </w:p>
        </w:tc>
      </w:tr>
      <w:tr w:rsidR="00B211C0" w:rsidRPr="001325DE" w14:paraId="3B75731A" w14:textId="77777777">
        <w:tc>
          <w:tcPr>
            <w:tcW w:w="4561" w:type="dxa"/>
          </w:tcPr>
          <w:p w14:paraId="4867653C" w14:textId="77777777" w:rsidR="00B211C0" w:rsidRPr="001325DE" w:rsidRDefault="00D231E1">
            <w:pPr>
              <w:rPr>
                <w:rFonts w:asciiTheme="majorHAnsi" w:hAnsiTheme="majorHAnsi" w:cstheme="majorHAnsi"/>
              </w:rPr>
            </w:pPr>
            <w:r w:rsidRPr="001325DE">
              <w:rPr>
                <w:rFonts w:asciiTheme="majorHAnsi" w:hAnsiTheme="majorHAnsi" w:cstheme="majorHAnsi"/>
                <w:b/>
              </w:rPr>
              <w:t>GitHub Repository</w:t>
            </w:r>
          </w:p>
        </w:tc>
        <w:tc>
          <w:tcPr>
            <w:tcW w:w="4561" w:type="dxa"/>
          </w:tcPr>
          <w:p w14:paraId="41A3941A" w14:textId="3C1740B6" w:rsidR="00B211C0" w:rsidRPr="001325DE" w:rsidRDefault="006A5577">
            <w:pPr>
              <w:rPr>
                <w:rFonts w:asciiTheme="majorHAnsi" w:hAnsiTheme="majorHAnsi" w:cstheme="majorHAnsi"/>
              </w:rPr>
            </w:pPr>
            <w:hyperlink r:id="rId6" w:history="1">
              <w:r w:rsidRPr="006A5577">
                <w:rPr>
                  <w:rStyle w:val="Hyperlink"/>
                  <w:rFonts w:asciiTheme="majorHAnsi" w:hAnsiTheme="majorHAnsi" w:cstheme="majorHAnsi"/>
                </w:rPr>
                <w:t>Roro290506/CW2_CST1510_M01060562: Final Project for module CST1510</w:t>
              </w:r>
            </w:hyperlink>
          </w:p>
        </w:tc>
      </w:tr>
    </w:tbl>
    <w:p w14:paraId="23CD7521" w14:textId="77777777" w:rsidR="00B211C0" w:rsidRPr="001325DE" w:rsidRDefault="00D231E1">
      <w:pPr>
        <w:rPr>
          <w:rFonts w:asciiTheme="majorHAnsi" w:hAnsiTheme="majorHAnsi" w:cstheme="majorHAnsi"/>
        </w:rPr>
      </w:pPr>
      <w:r w:rsidRPr="001325DE">
        <w:rPr>
          <w:rFonts w:asciiTheme="majorHAnsi" w:hAnsiTheme="majorHAnsi" w:cstheme="majorHAnsi"/>
        </w:rPr>
        <w:br w:type="page"/>
      </w:r>
    </w:p>
    <w:p w14:paraId="1C132DCF" w14:textId="77777777" w:rsidR="00B211C0" w:rsidRPr="001325DE" w:rsidRDefault="00D231E1">
      <w:pPr>
        <w:pStyle w:val="Heading1"/>
        <w:rPr>
          <w:rFonts w:cstheme="majorHAnsi"/>
        </w:rPr>
      </w:pPr>
      <w:r w:rsidRPr="001325DE">
        <w:rPr>
          <w:rFonts w:cstheme="majorHAnsi"/>
          <w:color w:val="0A2463"/>
        </w:rPr>
        <w:lastRenderedPageBreak/>
        <w:t>Table of Contents</w:t>
      </w:r>
    </w:p>
    <w:p w14:paraId="26D1283B"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1. Introduction</w:t>
      </w:r>
    </w:p>
    <w:p w14:paraId="41012498"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2. System Architecture &amp; Design</w:t>
      </w:r>
    </w:p>
    <w:p w14:paraId="63E5A7CB"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2.1  Security</w:t>
      </w:r>
      <w:proofErr w:type="gramEnd"/>
      <w:r w:rsidRPr="001325DE">
        <w:rPr>
          <w:rFonts w:asciiTheme="majorHAnsi" w:hAnsiTheme="majorHAnsi" w:cstheme="majorHAnsi"/>
        </w:rPr>
        <w:t xml:space="preserve"> — Password Hashing &amp; Authentication</w:t>
      </w:r>
    </w:p>
    <w:p w14:paraId="7C630902"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2.2  Database</w:t>
      </w:r>
      <w:proofErr w:type="gramEnd"/>
      <w:r w:rsidRPr="001325DE">
        <w:rPr>
          <w:rFonts w:asciiTheme="majorHAnsi" w:hAnsiTheme="majorHAnsi" w:cstheme="majorHAnsi"/>
        </w:rPr>
        <w:t xml:space="preserve"> Design &amp; CRUD Operations</w:t>
      </w:r>
    </w:p>
    <w:p w14:paraId="7E5D9200"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2.3  Application</w:t>
      </w:r>
      <w:proofErr w:type="gramEnd"/>
      <w:r w:rsidRPr="001325DE">
        <w:rPr>
          <w:rFonts w:asciiTheme="majorHAnsi" w:hAnsiTheme="majorHAnsi" w:cstheme="majorHAnsi"/>
        </w:rPr>
        <w:t xml:space="preserve"> Architecture</w:t>
      </w:r>
    </w:p>
    <w:p w14:paraId="66B70900"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2.4  Web</w:t>
      </w:r>
      <w:proofErr w:type="gramEnd"/>
      <w:r w:rsidRPr="001325DE">
        <w:rPr>
          <w:rFonts w:asciiTheme="majorHAnsi" w:hAnsiTheme="majorHAnsi" w:cstheme="majorHAnsi"/>
        </w:rPr>
        <w:t xml:space="preserve"> Interface — </w:t>
      </w:r>
      <w:proofErr w:type="spellStart"/>
      <w:r w:rsidRPr="001325DE">
        <w:rPr>
          <w:rFonts w:asciiTheme="majorHAnsi" w:hAnsiTheme="majorHAnsi" w:cstheme="majorHAnsi"/>
        </w:rPr>
        <w:t>Streamlit</w:t>
      </w:r>
      <w:proofErr w:type="spellEnd"/>
    </w:p>
    <w:p w14:paraId="16E140B6"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2.5  AI</w:t>
      </w:r>
      <w:proofErr w:type="gramEnd"/>
      <w:r w:rsidRPr="001325DE">
        <w:rPr>
          <w:rFonts w:asciiTheme="majorHAnsi" w:hAnsiTheme="majorHAnsi" w:cstheme="majorHAnsi"/>
        </w:rPr>
        <w:t xml:space="preserve"> Integration</w:t>
      </w:r>
    </w:p>
    <w:p w14:paraId="5A7C3552"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3. Key Features &amp; Implementation</w:t>
      </w:r>
    </w:p>
    <w:p w14:paraId="6A167543"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3.1  User</w:t>
      </w:r>
      <w:proofErr w:type="gramEnd"/>
      <w:r w:rsidRPr="001325DE">
        <w:rPr>
          <w:rFonts w:asciiTheme="majorHAnsi" w:hAnsiTheme="majorHAnsi" w:cstheme="majorHAnsi"/>
        </w:rPr>
        <w:t xml:space="preserve"> Authentication System</w:t>
      </w:r>
    </w:p>
    <w:p w14:paraId="7A9D6972"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3.2  Cybersecurity</w:t>
      </w:r>
      <w:proofErr w:type="gramEnd"/>
      <w:r w:rsidRPr="001325DE">
        <w:rPr>
          <w:rFonts w:asciiTheme="majorHAnsi" w:hAnsiTheme="majorHAnsi" w:cstheme="majorHAnsi"/>
        </w:rPr>
        <w:t xml:space="preserve"> Domain Dashboard</w:t>
      </w:r>
    </w:p>
    <w:p w14:paraId="03E34004"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3.3  Data</w:t>
      </w:r>
      <w:proofErr w:type="gramEnd"/>
      <w:r w:rsidRPr="001325DE">
        <w:rPr>
          <w:rFonts w:asciiTheme="majorHAnsi" w:hAnsiTheme="majorHAnsi" w:cstheme="majorHAnsi"/>
        </w:rPr>
        <w:t xml:space="preserve"> Science Domain Dashboard</w:t>
      </w:r>
    </w:p>
    <w:p w14:paraId="401B87D6"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3.4  IT</w:t>
      </w:r>
      <w:proofErr w:type="gramEnd"/>
      <w:r w:rsidRPr="001325DE">
        <w:rPr>
          <w:rFonts w:asciiTheme="majorHAnsi" w:hAnsiTheme="majorHAnsi" w:cstheme="majorHAnsi"/>
        </w:rPr>
        <w:t xml:space="preserve"> Operations Domain Dashboard</w:t>
      </w:r>
    </w:p>
    <w:p w14:paraId="7B36E0EC"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3.5  AI</w:t>
      </w:r>
      <w:proofErr w:type="gramEnd"/>
      <w:r w:rsidRPr="001325DE">
        <w:rPr>
          <w:rFonts w:asciiTheme="majorHAnsi" w:hAnsiTheme="majorHAnsi" w:cstheme="majorHAnsi"/>
        </w:rPr>
        <w:t xml:space="preserve"> Assistant</w:t>
      </w:r>
    </w:p>
    <w:p w14:paraId="035FC92E"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4. Testing &amp; Validation</w:t>
      </w:r>
    </w:p>
    <w:p w14:paraId="0CB59E8A"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5. Reflection &amp; Conclusion</w:t>
      </w:r>
    </w:p>
    <w:p w14:paraId="2E8FC9C8"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5.1  What</w:t>
      </w:r>
      <w:proofErr w:type="gramEnd"/>
      <w:r w:rsidRPr="001325DE">
        <w:rPr>
          <w:rFonts w:asciiTheme="majorHAnsi" w:hAnsiTheme="majorHAnsi" w:cstheme="majorHAnsi"/>
        </w:rPr>
        <w:t xml:space="preserve"> I Learned</w:t>
      </w:r>
    </w:p>
    <w:p w14:paraId="5D3CD998"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5.2  Challenges</w:t>
      </w:r>
      <w:proofErr w:type="gramEnd"/>
      <w:r w:rsidRPr="001325DE">
        <w:rPr>
          <w:rFonts w:asciiTheme="majorHAnsi" w:hAnsiTheme="majorHAnsi" w:cstheme="majorHAnsi"/>
        </w:rPr>
        <w:t xml:space="preserve"> Faced</w:t>
      </w:r>
    </w:p>
    <w:p w14:paraId="02747131"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5.3  Future</w:t>
      </w:r>
      <w:proofErr w:type="gramEnd"/>
      <w:r w:rsidRPr="001325DE">
        <w:rPr>
          <w:rFonts w:asciiTheme="majorHAnsi" w:hAnsiTheme="majorHAnsi" w:cstheme="majorHAnsi"/>
        </w:rPr>
        <w:t xml:space="preserve"> Improvements</w:t>
      </w:r>
    </w:p>
    <w:p w14:paraId="48271787"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 xml:space="preserve">   </w:t>
      </w:r>
      <w:proofErr w:type="gramStart"/>
      <w:r w:rsidRPr="001325DE">
        <w:rPr>
          <w:rFonts w:asciiTheme="majorHAnsi" w:hAnsiTheme="majorHAnsi" w:cstheme="majorHAnsi"/>
        </w:rPr>
        <w:t>5.4  Conclusion</w:t>
      </w:r>
      <w:proofErr w:type="gramEnd"/>
    </w:p>
    <w:p w14:paraId="1EBE6EC3" w14:textId="77777777" w:rsidR="00B211C0" w:rsidRPr="001325DE" w:rsidRDefault="00D231E1">
      <w:pPr>
        <w:spacing w:after="60"/>
        <w:rPr>
          <w:rFonts w:asciiTheme="majorHAnsi" w:hAnsiTheme="majorHAnsi" w:cstheme="majorHAnsi"/>
        </w:rPr>
      </w:pPr>
      <w:r w:rsidRPr="001325DE">
        <w:rPr>
          <w:rFonts w:asciiTheme="majorHAnsi" w:hAnsiTheme="majorHAnsi" w:cstheme="majorHAnsi"/>
        </w:rPr>
        <w:t>6. References</w:t>
      </w:r>
    </w:p>
    <w:p w14:paraId="0AABFBB8" w14:textId="77777777" w:rsidR="00B211C0" w:rsidRPr="001325DE" w:rsidRDefault="00D231E1">
      <w:pPr>
        <w:rPr>
          <w:rFonts w:asciiTheme="majorHAnsi" w:hAnsiTheme="majorHAnsi" w:cstheme="majorHAnsi"/>
        </w:rPr>
      </w:pPr>
      <w:r w:rsidRPr="001325DE">
        <w:rPr>
          <w:rFonts w:asciiTheme="majorHAnsi" w:hAnsiTheme="majorHAnsi" w:cstheme="majorHAnsi"/>
        </w:rPr>
        <w:br w:type="page"/>
      </w:r>
    </w:p>
    <w:p w14:paraId="02E48343" w14:textId="77777777" w:rsidR="00B211C0" w:rsidRPr="001325DE" w:rsidRDefault="00D231E1">
      <w:pPr>
        <w:pStyle w:val="Heading1"/>
        <w:rPr>
          <w:rFonts w:cstheme="majorHAnsi"/>
        </w:rPr>
      </w:pPr>
      <w:r w:rsidRPr="001325DE">
        <w:rPr>
          <w:rFonts w:cstheme="majorHAnsi"/>
          <w:color w:val="0A2463"/>
        </w:rPr>
        <w:lastRenderedPageBreak/>
        <w:t>1. Introduction</w:t>
      </w:r>
    </w:p>
    <w:p w14:paraId="138C4469" w14:textId="77777777" w:rsidR="00B211C0" w:rsidRPr="001325DE" w:rsidRDefault="00D231E1">
      <w:pPr>
        <w:rPr>
          <w:rFonts w:asciiTheme="majorHAnsi" w:hAnsiTheme="majorHAnsi" w:cstheme="majorHAnsi"/>
        </w:rPr>
      </w:pPr>
      <w:proofErr w:type="gramStart"/>
      <w:r w:rsidRPr="001325DE">
        <w:rPr>
          <w:rFonts w:ascii="Segoe UI Symbol" w:hAnsi="Segoe UI Symbol" w:cs="Segoe UI Symbol"/>
          <w:i/>
          <w:color w:val="FB3640"/>
          <w:sz w:val="18"/>
        </w:rPr>
        <w:t>✎</w:t>
      </w:r>
      <w:r w:rsidRPr="001325DE">
        <w:rPr>
          <w:rFonts w:asciiTheme="majorHAnsi" w:hAnsiTheme="majorHAnsi" w:cstheme="majorHAnsi"/>
          <w:i/>
          <w:color w:val="FB3640"/>
          <w:sz w:val="18"/>
        </w:rPr>
        <w:t xml:space="preserve">  Suggested</w:t>
      </w:r>
      <w:proofErr w:type="gramEnd"/>
      <w:r w:rsidRPr="001325DE">
        <w:rPr>
          <w:rFonts w:asciiTheme="majorHAnsi" w:hAnsiTheme="majorHAnsi" w:cstheme="majorHAnsi"/>
          <w:i/>
          <w:color w:val="FB3640"/>
          <w:sz w:val="18"/>
        </w:rPr>
        <w:t xml:space="preserve"> word count: 150–500 words</w:t>
      </w:r>
    </w:p>
    <w:p w14:paraId="072923ED" w14:textId="186784C4" w:rsidR="00B211C0" w:rsidRDefault="00A669E1">
      <w:pPr>
        <w:spacing w:after="80"/>
        <w:rPr>
          <w:rFonts w:asciiTheme="majorHAnsi" w:hAnsiTheme="majorHAnsi" w:cstheme="majorHAnsi"/>
          <w:i/>
          <w:color w:val="999999"/>
          <w:sz w:val="20"/>
        </w:rPr>
      </w:pPr>
      <w:r w:rsidRPr="001325DE">
        <w:rPr>
          <w:rFonts w:asciiTheme="majorHAnsi" w:hAnsiTheme="majorHAnsi" w:cstheme="majorHAnsi"/>
          <w:i/>
          <w:color w:val="999999"/>
          <w:sz w:val="20"/>
        </w:rPr>
        <w:t>(Guidance: Write 2–3 paragraphs. Paragraph 1: what the platform is and who it is for. Paragraph 2: what problems it solves. Paragraph 3: how this report is structured.)</w:t>
      </w:r>
    </w:p>
    <w:p w14:paraId="478C64C2" w14:textId="22AA87B9" w:rsidR="007B08F8" w:rsidRDefault="006425EF" w:rsidP="007F5344">
      <w:pPr>
        <w:spacing w:after="80"/>
        <w:rPr>
          <w:rFonts w:asciiTheme="majorHAnsi" w:hAnsiTheme="majorHAnsi" w:cstheme="majorHAnsi"/>
        </w:rPr>
      </w:pPr>
      <w:r w:rsidRPr="006425EF">
        <w:rPr>
          <w:rFonts w:asciiTheme="majorHAnsi" w:hAnsiTheme="majorHAnsi" w:cstheme="majorHAnsi"/>
        </w:rPr>
        <w:t>This</w:t>
      </w:r>
      <w:r w:rsidR="007B08F8">
        <w:rPr>
          <w:rFonts w:asciiTheme="majorHAnsi" w:hAnsiTheme="majorHAnsi" w:cstheme="majorHAnsi"/>
        </w:rPr>
        <w:t xml:space="preserve"> is digital forensics</w:t>
      </w:r>
      <w:r w:rsidRPr="006425EF">
        <w:rPr>
          <w:rFonts w:asciiTheme="majorHAnsi" w:hAnsiTheme="majorHAnsi" w:cstheme="majorHAnsi"/>
        </w:rPr>
        <w:t xml:space="preserve"> and operational intelligence platform serves as a centralized dashboard designed for IT administrators, external auditors and law enforcement agencies such as </w:t>
      </w:r>
      <w:r w:rsidR="007B08F8" w:rsidRPr="006425EF">
        <w:rPr>
          <w:rFonts w:asciiTheme="majorHAnsi" w:hAnsiTheme="majorHAnsi" w:cstheme="majorHAnsi"/>
        </w:rPr>
        <w:t>Interpol</w:t>
      </w:r>
      <w:r w:rsidR="007B08F8">
        <w:rPr>
          <w:rFonts w:asciiTheme="majorHAnsi" w:hAnsiTheme="majorHAnsi" w:cstheme="majorHAnsi"/>
        </w:rPr>
        <w:t xml:space="preserve">. </w:t>
      </w:r>
      <w:r w:rsidR="007B08F8" w:rsidRPr="006425EF">
        <w:rPr>
          <w:rFonts w:asciiTheme="majorHAnsi" w:hAnsiTheme="majorHAnsi" w:cstheme="majorHAnsi"/>
        </w:rPr>
        <w:t>To</w:t>
      </w:r>
      <w:r w:rsidRPr="006425EF">
        <w:rPr>
          <w:rFonts w:asciiTheme="majorHAnsi" w:hAnsiTheme="majorHAnsi" w:cstheme="majorHAnsi"/>
        </w:rPr>
        <w:t xml:space="preserve"> monitor and analyze critical organizational data. By aggregating disparate information into three primary categories</w:t>
      </w:r>
      <w:r w:rsidR="007B08F8">
        <w:rPr>
          <w:rFonts w:asciiTheme="majorHAnsi" w:hAnsiTheme="majorHAnsi" w:cstheme="majorHAnsi"/>
        </w:rPr>
        <w:t xml:space="preserve"> </w:t>
      </w:r>
      <w:r w:rsidRPr="006425EF">
        <w:rPr>
          <w:rFonts w:asciiTheme="majorHAnsi" w:hAnsiTheme="majorHAnsi" w:cstheme="majorHAnsi"/>
        </w:rPr>
        <w:t>cyber incidents, IT tickets and dataset metadata</w:t>
      </w:r>
      <w:r w:rsidR="007B08F8">
        <w:rPr>
          <w:rFonts w:asciiTheme="majorHAnsi" w:hAnsiTheme="majorHAnsi" w:cstheme="majorHAnsi"/>
        </w:rPr>
        <w:t>. T</w:t>
      </w:r>
      <w:r w:rsidRPr="006425EF">
        <w:rPr>
          <w:rFonts w:asciiTheme="majorHAnsi" w:hAnsiTheme="majorHAnsi" w:cstheme="majorHAnsi"/>
        </w:rPr>
        <w:t>he platform provides a clear view of the organization’s digital landscape. It tracks the lifecycle of cyber threats</w:t>
      </w:r>
      <w:r w:rsidR="00732083">
        <w:rPr>
          <w:rFonts w:asciiTheme="majorHAnsi" w:hAnsiTheme="majorHAnsi" w:cstheme="majorHAnsi"/>
        </w:rPr>
        <w:t xml:space="preserve"> </w:t>
      </w:r>
      <w:r w:rsidRPr="006425EF">
        <w:rPr>
          <w:rFonts w:asciiTheme="majorHAnsi" w:hAnsiTheme="majorHAnsi" w:cstheme="majorHAnsi"/>
        </w:rPr>
        <w:t>including severity levels and resolution status while simultaneously monitoring IT tickets to track priority levels and resolution progress. Furthermore, it generates metadata regarding various departments</w:t>
      </w:r>
      <w:r w:rsidR="00A11B61">
        <w:rPr>
          <w:rFonts w:asciiTheme="majorHAnsi" w:hAnsiTheme="majorHAnsi" w:cstheme="majorHAnsi"/>
        </w:rPr>
        <w:t xml:space="preserve"> </w:t>
      </w:r>
      <w:r w:rsidRPr="006425EF">
        <w:rPr>
          <w:rFonts w:asciiTheme="majorHAnsi" w:hAnsiTheme="majorHAnsi" w:cstheme="majorHAnsi"/>
        </w:rPr>
        <w:t>tracking record density and the categorical distribution within each</w:t>
      </w:r>
      <w:r w:rsidR="007B08F8">
        <w:rPr>
          <w:rFonts w:asciiTheme="majorHAnsi" w:hAnsiTheme="majorHAnsi" w:cstheme="majorHAnsi"/>
        </w:rPr>
        <w:t xml:space="preserve"> department</w:t>
      </w:r>
      <w:r w:rsidRPr="006425EF">
        <w:rPr>
          <w:rFonts w:asciiTheme="majorHAnsi" w:hAnsiTheme="majorHAnsi" w:cstheme="majorHAnsi"/>
        </w:rPr>
        <w:t xml:space="preserve">. </w:t>
      </w:r>
    </w:p>
    <w:p w14:paraId="62B4E7B2" w14:textId="505EBB62" w:rsidR="007F5344" w:rsidRPr="007F5344" w:rsidRDefault="007F5344" w:rsidP="007F5344">
      <w:pPr>
        <w:spacing w:after="80"/>
        <w:rPr>
          <w:rFonts w:asciiTheme="majorHAnsi" w:hAnsiTheme="majorHAnsi" w:cstheme="majorHAnsi"/>
          <w:lang w:val="en-ZW"/>
        </w:rPr>
      </w:pPr>
      <w:r w:rsidRPr="007F5344">
        <w:rPr>
          <w:rFonts w:asciiTheme="majorHAnsi" w:hAnsiTheme="majorHAnsi" w:cstheme="majorHAnsi"/>
          <w:lang w:val="en-ZW"/>
        </w:rPr>
        <w:t>The platform addresses significant architectural and analytical limitations inherent in legacy on-premises systems which often restrict data access to local personnel and create information silos. By migrating these datasets to a secure, remotely accessible environment the platform enables real-time situational awareness and cross-departmental collaboration. This shift not only democratizes access to security intelligence but also empowers stakeholders to move beyond reactive troubleshooting. Through the systematic analysis of incident trends and metadata, users can derive actionable insights, strengthen their defensive posture, and proactively mitigate risks before they escalate.</w:t>
      </w:r>
    </w:p>
    <w:p w14:paraId="3C209DCA" w14:textId="7207A2F7" w:rsidR="00D57D2D" w:rsidRPr="001325DE" w:rsidRDefault="001C49E9">
      <w:pPr>
        <w:spacing w:after="80"/>
        <w:rPr>
          <w:rFonts w:asciiTheme="majorHAnsi" w:hAnsiTheme="majorHAnsi" w:cstheme="majorHAnsi"/>
        </w:rPr>
      </w:pPr>
      <w:r w:rsidRPr="001C49E9">
        <w:rPr>
          <w:rFonts w:asciiTheme="majorHAnsi" w:hAnsiTheme="majorHAnsi" w:cstheme="majorHAnsi"/>
        </w:rPr>
        <w:t>This report is structured to detail the platform's core features and their specific functionalities, demonstrating how each component contributes to effective cybersecurity and operational management</w:t>
      </w:r>
      <w:r w:rsidR="000378D5">
        <w:rPr>
          <w:rFonts w:asciiTheme="majorHAnsi" w:hAnsiTheme="majorHAnsi" w:cstheme="majorHAnsi"/>
        </w:rPr>
        <w:t xml:space="preserve"> and finally give conclusion </w:t>
      </w:r>
      <w:r w:rsidR="004D0A63">
        <w:rPr>
          <w:rFonts w:asciiTheme="majorHAnsi" w:hAnsiTheme="majorHAnsi" w:cstheme="majorHAnsi"/>
        </w:rPr>
        <w:t>if it met all the prerequisites</w:t>
      </w:r>
      <w:r w:rsidR="000378D5">
        <w:rPr>
          <w:rFonts w:asciiTheme="majorHAnsi" w:hAnsiTheme="majorHAnsi" w:cstheme="majorHAnsi"/>
        </w:rPr>
        <w:t>.</w:t>
      </w:r>
    </w:p>
    <w:p w14:paraId="2EEF4D90" w14:textId="77777777" w:rsidR="00B211C0" w:rsidRPr="001325DE" w:rsidRDefault="00D231E1">
      <w:pPr>
        <w:pStyle w:val="Heading1"/>
        <w:rPr>
          <w:rFonts w:cstheme="majorHAnsi"/>
        </w:rPr>
      </w:pPr>
      <w:r w:rsidRPr="001325DE">
        <w:rPr>
          <w:rFonts w:cstheme="majorHAnsi"/>
          <w:color w:val="0A2463"/>
        </w:rPr>
        <w:t>2. System Architecture &amp; Design</w:t>
      </w:r>
    </w:p>
    <w:p w14:paraId="2D7F4A02" w14:textId="77777777" w:rsidR="00B211C0" w:rsidRPr="001325DE" w:rsidRDefault="00D231E1">
      <w:pPr>
        <w:rPr>
          <w:rFonts w:asciiTheme="majorHAnsi" w:hAnsiTheme="majorHAnsi" w:cstheme="majorHAnsi"/>
        </w:rPr>
      </w:pPr>
      <w:proofErr w:type="gramStart"/>
      <w:r w:rsidRPr="001325DE">
        <w:rPr>
          <w:rFonts w:ascii="Segoe UI Symbol" w:hAnsi="Segoe UI Symbol" w:cs="Segoe UI Symbol"/>
          <w:i/>
          <w:color w:val="FB3640"/>
          <w:sz w:val="18"/>
        </w:rPr>
        <w:t>✎</w:t>
      </w:r>
      <w:r w:rsidRPr="001325DE">
        <w:rPr>
          <w:rFonts w:asciiTheme="majorHAnsi" w:hAnsiTheme="majorHAnsi" w:cstheme="majorHAnsi"/>
          <w:i/>
          <w:color w:val="FB3640"/>
          <w:sz w:val="18"/>
        </w:rPr>
        <w:t xml:space="preserve">  Suggested</w:t>
      </w:r>
      <w:proofErr w:type="gramEnd"/>
      <w:r w:rsidRPr="001325DE">
        <w:rPr>
          <w:rFonts w:asciiTheme="majorHAnsi" w:hAnsiTheme="majorHAnsi" w:cstheme="majorHAnsi"/>
          <w:i/>
          <w:color w:val="FB3640"/>
          <w:sz w:val="18"/>
        </w:rPr>
        <w:t xml:space="preserve"> word count: 400–700 words</w:t>
      </w:r>
    </w:p>
    <w:p w14:paraId="0746E727" w14:textId="77777777" w:rsidR="00B211C0" w:rsidRPr="001325DE" w:rsidRDefault="00D231E1">
      <w:pPr>
        <w:pStyle w:val="Heading2"/>
        <w:rPr>
          <w:rFonts w:cstheme="majorHAnsi"/>
        </w:rPr>
      </w:pPr>
      <w:proofErr w:type="gramStart"/>
      <w:r w:rsidRPr="001325DE">
        <w:rPr>
          <w:rFonts w:cstheme="majorHAnsi"/>
          <w:color w:val="247BA0"/>
        </w:rPr>
        <w:t>2.1  Security</w:t>
      </w:r>
      <w:proofErr w:type="gramEnd"/>
      <w:r w:rsidRPr="001325DE">
        <w:rPr>
          <w:rFonts w:cstheme="majorHAnsi"/>
          <w:color w:val="247BA0"/>
        </w:rPr>
        <w:t xml:space="preserve"> — Password Hashing &amp; Authentication</w:t>
      </w:r>
    </w:p>
    <w:p w14:paraId="461E6E07" w14:textId="4BC47CA3" w:rsidR="00B211C0" w:rsidRDefault="00A669E1">
      <w:pPr>
        <w:spacing w:after="80"/>
        <w:rPr>
          <w:rFonts w:asciiTheme="majorHAnsi" w:hAnsiTheme="majorHAnsi" w:cstheme="majorHAnsi"/>
          <w:i/>
          <w:color w:val="999999"/>
          <w:sz w:val="20"/>
        </w:rPr>
      </w:pPr>
      <w:r w:rsidRPr="001325DE">
        <w:rPr>
          <w:rFonts w:asciiTheme="majorHAnsi" w:hAnsiTheme="majorHAnsi" w:cstheme="majorHAnsi"/>
          <w:i/>
          <w:color w:val="999999"/>
          <w:sz w:val="20"/>
        </w:rPr>
        <w:t xml:space="preserve">(Guidance: Explain </w:t>
      </w:r>
      <w:proofErr w:type="spellStart"/>
      <w:r w:rsidRPr="001325DE">
        <w:rPr>
          <w:rFonts w:asciiTheme="majorHAnsi" w:hAnsiTheme="majorHAnsi" w:cstheme="majorHAnsi"/>
          <w:i/>
          <w:color w:val="999999"/>
          <w:sz w:val="20"/>
        </w:rPr>
        <w:t>bcrypt</w:t>
      </w:r>
      <w:proofErr w:type="spellEnd"/>
      <w:r w:rsidRPr="001325DE">
        <w:rPr>
          <w:rFonts w:asciiTheme="majorHAnsi" w:hAnsiTheme="majorHAnsi" w:cstheme="majorHAnsi"/>
          <w:i/>
          <w:color w:val="999999"/>
          <w:sz w:val="20"/>
        </w:rPr>
        <w:t xml:space="preserve">: what it is, why it is used instead of MD5/SHA-256, what salting does, and how </w:t>
      </w:r>
      <w:proofErr w:type="spellStart"/>
      <w:proofErr w:type="gramStart"/>
      <w:r w:rsidRPr="001325DE">
        <w:rPr>
          <w:rFonts w:asciiTheme="majorHAnsi" w:hAnsiTheme="majorHAnsi" w:cstheme="majorHAnsi"/>
          <w:i/>
          <w:color w:val="999999"/>
          <w:sz w:val="20"/>
        </w:rPr>
        <w:t>checkpw</w:t>
      </w:r>
      <w:proofErr w:type="spellEnd"/>
      <w:r w:rsidRPr="001325DE">
        <w:rPr>
          <w:rFonts w:asciiTheme="majorHAnsi" w:hAnsiTheme="majorHAnsi" w:cstheme="majorHAnsi"/>
          <w:i/>
          <w:color w:val="999999"/>
          <w:sz w:val="20"/>
        </w:rPr>
        <w:t>(</w:t>
      </w:r>
      <w:proofErr w:type="gramEnd"/>
      <w:r w:rsidRPr="001325DE">
        <w:rPr>
          <w:rFonts w:asciiTheme="majorHAnsi" w:hAnsiTheme="majorHAnsi" w:cstheme="majorHAnsi"/>
          <w:i/>
          <w:color w:val="999999"/>
          <w:sz w:val="20"/>
        </w:rPr>
        <w:t xml:space="preserve">) works. Reference the </w:t>
      </w:r>
      <w:proofErr w:type="spellStart"/>
      <w:r w:rsidRPr="001325DE">
        <w:rPr>
          <w:rFonts w:asciiTheme="majorHAnsi" w:hAnsiTheme="majorHAnsi" w:cstheme="majorHAnsi"/>
          <w:i/>
          <w:color w:val="999999"/>
          <w:sz w:val="20"/>
        </w:rPr>
        <w:t>generate_</w:t>
      </w:r>
      <w:proofErr w:type="gramStart"/>
      <w:r w:rsidRPr="001325DE">
        <w:rPr>
          <w:rFonts w:asciiTheme="majorHAnsi" w:hAnsiTheme="majorHAnsi" w:cstheme="majorHAnsi"/>
          <w:i/>
          <w:color w:val="999999"/>
          <w:sz w:val="20"/>
        </w:rPr>
        <w:t>hash</w:t>
      </w:r>
      <w:proofErr w:type="spellEnd"/>
      <w:r w:rsidRPr="001325DE">
        <w:rPr>
          <w:rFonts w:asciiTheme="majorHAnsi" w:hAnsiTheme="majorHAnsi" w:cstheme="majorHAnsi"/>
          <w:i/>
          <w:color w:val="999999"/>
          <w:sz w:val="20"/>
        </w:rPr>
        <w:t>(</w:t>
      </w:r>
      <w:proofErr w:type="gramEnd"/>
      <w:r w:rsidRPr="001325DE">
        <w:rPr>
          <w:rFonts w:asciiTheme="majorHAnsi" w:hAnsiTheme="majorHAnsi" w:cstheme="majorHAnsi"/>
          <w:i/>
          <w:color w:val="999999"/>
          <w:sz w:val="20"/>
        </w:rPr>
        <w:t xml:space="preserve">) and </w:t>
      </w:r>
      <w:proofErr w:type="spellStart"/>
      <w:r w:rsidRPr="001325DE">
        <w:rPr>
          <w:rFonts w:asciiTheme="majorHAnsi" w:hAnsiTheme="majorHAnsi" w:cstheme="majorHAnsi"/>
          <w:i/>
          <w:color w:val="999999"/>
          <w:sz w:val="20"/>
        </w:rPr>
        <w:t>is_valid_</w:t>
      </w:r>
      <w:proofErr w:type="gramStart"/>
      <w:r w:rsidRPr="001325DE">
        <w:rPr>
          <w:rFonts w:asciiTheme="majorHAnsi" w:hAnsiTheme="majorHAnsi" w:cstheme="majorHAnsi"/>
          <w:i/>
          <w:color w:val="999999"/>
          <w:sz w:val="20"/>
        </w:rPr>
        <w:t>hash</w:t>
      </w:r>
      <w:proofErr w:type="spellEnd"/>
      <w:r w:rsidRPr="001325DE">
        <w:rPr>
          <w:rFonts w:asciiTheme="majorHAnsi" w:hAnsiTheme="majorHAnsi" w:cstheme="majorHAnsi"/>
          <w:i/>
          <w:color w:val="999999"/>
          <w:sz w:val="20"/>
        </w:rPr>
        <w:t>(</w:t>
      </w:r>
      <w:proofErr w:type="gramEnd"/>
      <w:r w:rsidRPr="001325DE">
        <w:rPr>
          <w:rFonts w:asciiTheme="majorHAnsi" w:hAnsiTheme="majorHAnsi" w:cstheme="majorHAnsi"/>
          <w:i/>
          <w:color w:val="999999"/>
          <w:sz w:val="20"/>
        </w:rPr>
        <w:t>) functions in your code.]</w:t>
      </w:r>
    </w:p>
    <w:p w14:paraId="4F1A7C3F" w14:textId="66B1B134" w:rsidR="00AA6A51" w:rsidRPr="00AA6A51" w:rsidRDefault="00AA6A51" w:rsidP="00AA6A51">
      <w:pPr>
        <w:spacing w:after="80"/>
        <w:rPr>
          <w:rFonts w:asciiTheme="majorHAnsi" w:hAnsiTheme="majorHAnsi" w:cstheme="majorHAnsi"/>
          <w:iCs/>
          <w:lang w:val="en-ZW"/>
        </w:rPr>
      </w:pPr>
      <w:proofErr w:type="spellStart"/>
      <w:r w:rsidRPr="00AA6A51">
        <w:rPr>
          <w:rFonts w:asciiTheme="majorHAnsi" w:hAnsiTheme="majorHAnsi" w:cstheme="majorHAnsi"/>
          <w:iCs/>
          <w:lang w:val="en-ZW"/>
        </w:rPr>
        <w:t>Bcrypt</w:t>
      </w:r>
      <w:proofErr w:type="spellEnd"/>
      <w:r w:rsidRPr="00AA6A51">
        <w:rPr>
          <w:rFonts w:asciiTheme="majorHAnsi" w:hAnsiTheme="majorHAnsi" w:cstheme="majorHAnsi"/>
          <w:iCs/>
          <w:lang w:val="en-ZW"/>
        </w:rPr>
        <w:t xml:space="preserve"> is a highly specialized robust password-hashing algorithm designed to protect user credentials through three foundational pillars: intentional computational slowness, an adaptive cost factor and the application of cryptographic salting. Unlike standard hashing algorithms such as MD5 or SHA-256</w:t>
      </w:r>
      <w:r>
        <w:rPr>
          <w:rFonts w:asciiTheme="majorHAnsi" w:hAnsiTheme="majorHAnsi" w:cstheme="majorHAnsi"/>
          <w:iCs/>
          <w:lang w:val="en-ZW"/>
        </w:rPr>
        <w:t xml:space="preserve"> </w:t>
      </w:r>
      <w:r w:rsidRPr="00AA6A51">
        <w:rPr>
          <w:rFonts w:asciiTheme="majorHAnsi" w:hAnsiTheme="majorHAnsi" w:cstheme="majorHAnsi"/>
          <w:iCs/>
          <w:lang w:val="en-ZW"/>
        </w:rPr>
        <w:t>which were originally engineered for high-speed data integrity, file verification, and rapid performance</w:t>
      </w:r>
      <w:r w:rsidR="008C3A81">
        <w:rPr>
          <w:rFonts w:asciiTheme="majorHAnsi" w:hAnsiTheme="majorHAnsi" w:cstheme="majorHAnsi"/>
          <w:iCs/>
          <w:lang w:val="en-ZW"/>
        </w:rPr>
        <w:t xml:space="preserve"> </w:t>
      </w:r>
      <w:proofErr w:type="spellStart"/>
      <w:r w:rsidRPr="00AA6A51">
        <w:rPr>
          <w:rFonts w:asciiTheme="majorHAnsi" w:hAnsiTheme="majorHAnsi" w:cstheme="majorHAnsi"/>
          <w:iCs/>
          <w:lang w:val="en-ZW"/>
        </w:rPr>
        <w:t>bcrypt</w:t>
      </w:r>
      <w:proofErr w:type="spellEnd"/>
      <w:r w:rsidRPr="00AA6A51">
        <w:rPr>
          <w:rFonts w:asciiTheme="majorHAnsi" w:hAnsiTheme="majorHAnsi" w:cstheme="majorHAnsi"/>
          <w:iCs/>
          <w:lang w:val="en-ZW"/>
        </w:rPr>
        <w:t xml:space="preserve"> is purposefully designed to be intentionally slow. This performance overhead serves as a vital security </w:t>
      </w:r>
      <w:r w:rsidR="008C3A81" w:rsidRPr="00AA6A51">
        <w:rPr>
          <w:rFonts w:asciiTheme="majorHAnsi" w:hAnsiTheme="majorHAnsi" w:cstheme="majorHAnsi"/>
          <w:iCs/>
          <w:lang w:val="en-ZW"/>
        </w:rPr>
        <w:t>defence</w:t>
      </w:r>
      <w:r w:rsidRPr="00AA6A51">
        <w:rPr>
          <w:rFonts w:asciiTheme="majorHAnsi" w:hAnsiTheme="majorHAnsi" w:cstheme="majorHAnsi"/>
          <w:iCs/>
          <w:lang w:val="en-ZW"/>
        </w:rPr>
        <w:t xml:space="preserve"> mechanism</w:t>
      </w:r>
      <w:r w:rsidR="008C3A81">
        <w:rPr>
          <w:rFonts w:asciiTheme="majorHAnsi" w:hAnsiTheme="majorHAnsi" w:cstheme="majorHAnsi"/>
          <w:iCs/>
          <w:lang w:val="en-ZW"/>
        </w:rPr>
        <w:t xml:space="preserve"> </w:t>
      </w:r>
      <w:r w:rsidRPr="00AA6A51">
        <w:rPr>
          <w:rFonts w:asciiTheme="majorHAnsi" w:hAnsiTheme="majorHAnsi" w:cstheme="majorHAnsi"/>
          <w:iCs/>
          <w:lang w:val="en-ZW"/>
        </w:rPr>
        <w:t xml:space="preserve">because standard hashes are too efficient, they allow attackers to perform millions of potential password guesses per second during brute-force or dictionary attacks. By contrast </w:t>
      </w:r>
      <w:proofErr w:type="spellStart"/>
      <w:r w:rsidRPr="00AA6A51">
        <w:rPr>
          <w:rFonts w:asciiTheme="majorHAnsi" w:hAnsiTheme="majorHAnsi" w:cstheme="majorHAnsi"/>
          <w:iCs/>
          <w:lang w:val="en-ZW"/>
        </w:rPr>
        <w:t>bcrypt</w:t>
      </w:r>
      <w:proofErr w:type="spellEnd"/>
      <w:r w:rsidRPr="00AA6A51">
        <w:rPr>
          <w:rFonts w:asciiTheme="majorHAnsi" w:hAnsiTheme="majorHAnsi" w:cstheme="majorHAnsi"/>
          <w:iCs/>
          <w:lang w:val="en-ZW"/>
        </w:rPr>
        <w:t xml:space="preserve"> introduces a deliberate computationally expensive delay that makes such </w:t>
      </w:r>
      <w:proofErr w:type="gramStart"/>
      <w:r w:rsidRPr="00AA6A51">
        <w:rPr>
          <w:rFonts w:asciiTheme="majorHAnsi" w:hAnsiTheme="majorHAnsi" w:cstheme="majorHAnsi"/>
          <w:iCs/>
          <w:lang w:val="en-ZW"/>
        </w:rPr>
        <w:t>high</w:t>
      </w:r>
      <w:r w:rsidR="008C3A81">
        <w:rPr>
          <w:rFonts w:asciiTheme="majorHAnsi" w:hAnsiTheme="majorHAnsi" w:cstheme="majorHAnsi"/>
          <w:iCs/>
          <w:lang w:val="en-ZW"/>
        </w:rPr>
        <w:t xml:space="preserve"> </w:t>
      </w:r>
      <w:r w:rsidRPr="00AA6A51">
        <w:rPr>
          <w:rFonts w:asciiTheme="majorHAnsi" w:hAnsiTheme="majorHAnsi" w:cstheme="majorHAnsi"/>
          <w:iCs/>
          <w:lang w:val="en-ZW"/>
        </w:rPr>
        <w:t>speed</w:t>
      </w:r>
      <w:proofErr w:type="gramEnd"/>
      <w:r w:rsidRPr="00AA6A51">
        <w:rPr>
          <w:rFonts w:asciiTheme="majorHAnsi" w:hAnsiTheme="majorHAnsi" w:cstheme="majorHAnsi"/>
          <w:iCs/>
          <w:lang w:val="en-ZW"/>
        </w:rPr>
        <w:t xml:space="preserve"> attacks physically and computationally infeasible. This is further strengthened by its adaptive cost factor, which allows the algorithm to remain resistant to modern hardware </w:t>
      </w:r>
      <w:r w:rsidRPr="00AA6A51">
        <w:rPr>
          <w:rFonts w:asciiTheme="majorHAnsi" w:hAnsiTheme="majorHAnsi" w:cstheme="majorHAnsi"/>
          <w:iCs/>
          <w:lang w:val="en-ZW"/>
        </w:rPr>
        <w:lastRenderedPageBreak/>
        <w:t>advances by enabling developers to increase the work factor as processors become faster ensuring the time required to hash a password remains a persistent barrier to intruders.</w:t>
      </w:r>
    </w:p>
    <w:p w14:paraId="461D5155" w14:textId="14A6CE38" w:rsidR="00AA6A51" w:rsidRPr="00AA6A51" w:rsidRDefault="00AA6A51" w:rsidP="00AA6A51">
      <w:pPr>
        <w:spacing w:after="80"/>
        <w:rPr>
          <w:rFonts w:asciiTheme="majorHAnsi" w:hAnsiTheme="majorHAnsi" w:cstheme="majorHAnsi"/>
          <w:iCs/>
          <w:lang w:val="en-ZW"/>
        </w:rPr>
      </w:pPr>
      <w:r w:rsidRPr="00AA6A51">
        <w:rPr>
          <w:rFonts w:asciiTheme="majorHAnsi" w:hAnsiTheme="majorHAnsi" w:cstheme="majorHAnsi"/>
          <w:iCs/>
          <w:lang w:val="en-ZW"/>
        </w:rPr>
        <w:t xml:space="preserve">A critical component of this security architecture is salting, which involves generating a unique, random string of bits for every single password before the hashing process occurs. This practice acts as the primary </w:t>
      </w:r>
      <w:r w:rsidR="00FB547C" w:rsidRPr="00AA6A51">
        <w:rPr>
          <w:rFonts w:asciiTheme="majorHAnsi" w:hAnsiTheme="majorHAnsi" w:cstheme="majorHAnsi"/>
          <w:iCs/>
          <w:lang w:val="en-ZW"/>
        </w:rPr>
        <w:t>defence</w:t>
      </w:r>
      <w:r w:rsidRPr="00AA6A51">
        <w:rPr>
          <w:rFonts w:asciiTheme="majorHAnsi" w:hAnsiTheme="majorHAnsi" w:cstheme="majorHAnsi"/>
          <w:iCs/>
          <w:lang w:val="en-ZW"/>
        </w:rPr>
        <w:t xml:space="preserve"> against rainbow table attacks</w:t>
      </w:r>
      <w:r w:rsidR="00FB547C">
        <w:rPr>
          <w:rFonts w:asciiTheme="majorHAnsi" w:hAnsiTheme="majorHAnsi" w:cstheme="majorHAnsi"/>
          <w:iCs/>
          <w:lang w:val="en-ZW"/>
        </w:rPr>
        <w:t xml:space="preserve"> </w:t>
      </w:r>
      <w:r w:rsidRPr="00AA6A51">
        <w:rPr>
          <w:rFonts w:asciiTheme="majorHAnsi" w:hAnsiTheme="majorHAnsi" w:cstheme="majorHAnsi"/>
          <w:iCs/>
          <w:lang w:val="en-ZW"/>
        </w:rPr>
        <w:t xml:space="preserve">where attackers use precomputed lists of hashes to reverse-engineer passwords. By utilizing </w:t>
      </w:r>
      <w:proofErr w:type="spellStart"/>
      <w:proofErr w:type="gramStart"/>
      <w:r w:rsidRPr="00AA6A51">
        <w:rPr>
          <w:rFonts w:asciiTheme="majorHAnsi" w:hAnsiTheme="majorHAnsi" w:cstheme="majorHAnsi"/>
          <w:iCs/>
          <w:lang w:val="en-ZW"/>
        </w:rPr>
        <w:t>bcrypt.gensalt</w:t>
      </w:r>
      <w:proofErr w:type="spellEnd"/>
      <w:proofErr w:type="gramEnd"/>
      <w:r w:rsidRPr="00AA6A51">
        <w:rPr>
          <w:rFonts w:asciiTheme="majorHAnsi" w:hAnsiTheme="majorHAnsi" w:cstheme="majorHAnsi"/>
          <w:iCs/>
          <w:lang w:val="en-ZW"/>
        </w:rPr>
        <w:t>(rounds=10) we ensure that even if two users choose the same password their final stored hashes will be completely distinct and unpredictable. While higher round counts increase security by making the hashing process even more resource</w:t>
      </w:r>
      <w:r w:rsidR="00365418">
        <w:rPr>
          <w:rFonts w:asciiTheme="majorHAnsi" w:hAnsiTheme="majorHAnsi" w:cstheme="majorHAnsi"/>
          <w:iCs/>
          <w:lang w:val="en-ZW"/>
        </w:rPr>
        <w:t xml:space="preserve"> </w:t>
      </w:r>
      <w:r w:rsidRPr="00AA6A51">
        <w:rPr>
          <w:rFonts w:asciiTheme="majorHAnsi" w:hAnsiTheme="majorHAnsi" w:cstheme="majorHAnsi"/>
          <w:iCs/>
          <w:lang w:val="en-ZW"/>
        </w:rPr>
        <w:t>intensive it is essential to calibrate these rounds carefully as an excessive cost factor can introduce significant latency and negatively impact the overall responsiveness of a system.</w:t>
      </w:r>
    </w:p>
    <w:p w14:paraId="6DC5F88D" w14:textId="402596E3" w:rsidR="00AA6A51" w:rsidRPr="00AA6A51" w:rsidRDefault="00AA6A51" w:rsidP="00AA6A51">
      <w:pPr>
        <w:spacing w:after="80"/>
        <w:rPr>
          <w:rFonts w:asciiTheme="majorHAnsi" w:hAnsiTheme="majorHAnsi" w:cstheme="majorHAnsi"/>
          <w:iCs/>
          <w:lang w:val="en-ZW"/>
        </w:rPr>
      </w:pPr>
      <w:r w:rsidRPr="00AA6A51">
        <w:rPr>
          <w:rFonts w:asciiTheme="majorHAnsi" w:hAnsiTheme="majorHAnsi" w:cstheme="majorHAnsi"/>
          <w:iCs/>
          <w:lang w:val="en-ZW"/>
        </w:rPr>
        <w:t xml:space="preserve">In my own Python implementation, the </w:t>
      </w:r>
      <w:proofErr w:type="spellStart"/>
      <w:r w:rsidRPr="00AA6A51">
        <w:rPr>
          <w:rFonts w:asciiTheme="majorHAnsi" w:hAnsiTheme="majorHAnsi" w:cstheme="majorHAnsi"/>
          <w:iCs/>
          <w:lang w:val="en-ZW"/>
        </w:rPr>
        <w:t>generate_</w:t>
      </w:r>
      <w:proofErr w:type="gramStart"/>
      <w:r w:rsidRPr="00AA6A51">
        <w:rPr>
          <w:rFonts w:asciiTheme="majorHAnsi" w:hAnsiTheme="majorHAnsi" w:cstheme="majorHAnsi"/>
          <w:iCs/>
          <w:lang w:val="en-ZW"/>
        </w:rPr>
        <w:t>hash</w:t>
      </w:r>
      <w:proofErr w:type="spellEnd"/>
      <w:r w:rsidRPr="00AA6A51">
        <w:rPr>
          <w:rFonts w:asciiTheme="majorHAnsi" w:hAnsiTheme="majorHAnsi" w:cstheme="majorHAnsi"/>
          <w:iCs/>
          <w:lang w:val="en-ZW"/>
        </w:rPr>
        <w:t>(</w:t>
      </w:r>
      <w:proofErr w:type="gramEnd"/>
      <w:r w:rsidRPr="00AA6A51">
        <w:rPr>
          <w:rFonts w:asciiTheme="majorHAnsi" w:hAnsiTheme="majorHAnsi" w:cstheme="majorHAnsi"/>
          <w:iCs/>
          <w:lang w:val="en-ZW"/>
        </w:rPr>
        <w:t xml:space="preserve">) function handles this end-to-end workflow: it first invokes the </w:t>
      </w:r>
      <w:proofErr w:type="spellStart"/>
      <w:r w:rsidRPr="00AA6A51">
        <w:rPr>
          <w:rFonts w:asciiTheme="majorHAnsi" w:hAnsiTheme="majorHAnsi" w:cstheme="majorHAnsi"/>
          <w:iCs/>
          <w:lang w:val="en-ZW"/>
        </w:rPr>
        <w:t>gensalt</w:t>
      </w:r>
      <w:proofErr w:type="spellEnd"/>
      <w:r w:rsidRPr="00AA6A51">
        <w:rPr>
          <w:rFonts w:asciiTheme="majorHAnsi" w:hAnsiTheme="majorHAnsi" w:cstheme="majorHAnsi"/>
          <w:iCs/>
          <w:lang w:val="en-ZW"/>
        </w:rPr>
        <w:t>(</w:t>
      </w:r>
      <w:r w:rsidR="00365418">
        <w:rPr>
          <w:rFonts w:asciiTheme="majorHAnsi" w:hAnsiTheme="majorHAnsi" w:cstheme="majorHAnsi"/>
          <w:iCs/>
          <w:lang w:val="en-ZW"/>
        </w:rPr>
        <w:t>rounds=10</w:t>
      </w:r>
      <w:r w:rsidRPr="00AA6A51">
        <w:rPr>
          <w:rFonts w:asciiTheme="majorHAnsi" w:hAnsiTheme="majorHAnsi" w:cstheme="majorHAnsi"/>
          <w:iCs/>
          <w:lang w:val="en-ZW"/>
        </w:rPr>
        <w:t xml:space="preserve">) method to create a unique salt, then passes that salt along with the plaintext password into </w:t>
      </w:r>
      <w:proofErr w:type="spellStart"/>
      <w:proofErr w:type="gramStart"/>
      <w:r w:rsidRPr="00AA6A51">
        <w:rPr>
          <w:rFonts w:asciiTheme="majorHAnsi" w:hAnsiTheme="majorHAnsi" w:cstheme="majorHAnsi"/>
          <w:iCs/>
          <w:lang w:val="en-ZW"/>
        </w:rPr>
        <w:t>bcrypt.hashpw</w:t>
      </w:r>
      <w:proofErr w:type="spellEnd"/>
      <w:proofErr w:type="gramEnd"/>
      <w:r w:rsidRPr="00AA6A51">
        <w:rPr>
          <w:rFonts w:asciiTheme="majorHAnsi" w:hAnsiTheme="majorHAnsi" w:cstheme="majorHAnsi"/>
          <w:iCs/>
          <w:lang w:val="en-ZW"/>
        </w:rPr>
        <w:t xml:space="preserve">() to produce a highly secure salted hash ready for storage. When it is time to authenticate a user during a login attempt, the </w:t>
      </w:r>
      <w:proofErr w:type="spellStart"/>
      <w:r w:rsidRPr="00AA6A51">
        <w:rPr>
          <w:rFonts w:asciiTheme="majorHAnsi" w:hAnsiTheme="majorHAnsi" w:cstheme="majorHAnsi"/>
          <w:iCs/>
          <w:lang w:val="en-ZW"/>
        </w:rPr>
        <w:t>is_valid_</w:t>
      </w:r>
      <w:proofErr w:type="gramStart"/>
      <w:r w:rsidRPr="00AA6A51">
        <w:rPr>
          <w:rFonts w:asciiTheme="majorHAnsi" w:hAnsiTheme="majorHAnsi" w:cstheme="majorHAnsi"/>
          <w:iCs/>
          <w:lang w:val="en-ZW"/>
        </w:rPr>
        <w:t>hash</w:t>
      </w:r>
      <w:proofErr w:type="spellEnd"/>
      <w:r w:rsidRPr="00AA6A51">
        <w:rPr>
          <w:rFonts w:asciiTheme="majorHAnsi" w:hAnsiTheme="majorHAnsi" w:cstheme="majorHAnsi"/>
          <w:iCs/>
          <w:lang w:val="en-ZW"/>
        </w:rPr>
        <w:t>(</w:t>
      </w:r>
      <w:proofErr w:type="gramEnd"/>
      <w:r w:rsidRPr="00AA6A51">
        <w:rPr>
          <w:rFonts w:asciiTheme="majorHAnsi" w:hAnsiTheme="majorHAnsi" w:cstheme="majorHAnsi"/>
          <w:iCs/>
          <w:lang w:val="en-ZW"/>
        </w:rPr>
        <w:t xml:space="preserve">) function acts as the gatekeeper by utilizing </w:t>
      </w:r>
      <w:proofErr w:type="spellStart"/>
      <w:proofErr w:type="gramStart"/>
      <w:r w:rsidRPr="00AA6A51">
        <w:rPr>
          <w:rFonts w:asciiTheme="majorHAnsi" w:hAnsiTheme="majorHAnsi" w:cstheme="majorHAnsi"/>
          <w:iCs/>
          <w:lang w:val="en-ZW"/>
        </w:rPr>
        <w:t>bcrypt.checkpw</w:t>
      </w:r>
      <w:proofErr w:type="spellEnd"/>
      <w:proofErr w:type="gramEnd"/>
      <w:r w:rsidRPr="00AA6A51">
        <w:rPr>
          <w:rFonts w:asciiTheme="majorHAnsi" w:hAnsiTheme="majorHAnsi" w:cstheme="majorHAnsi"/>
          <w:iCs/>
          <w:lang w:val="en-ZW"/>
        </w:rPr>
        <w:t xml:space="preserve">(). This powerful function takes the incoming plaintext password and the previously stored, salted hash as parameters. Internally </w:t>
      </w:r>
      <w:proofErr w:type="spellStart"/>
      <w:proofErr w:type="gramStart"/>
      <w:r w:rsidRPr="00AA6A51">
        <w:rPr>
          <w:rFonts w:asciiTheme="majorHAnsi" w:hAnsiTheme="majorHAnsi" w:cstheme="majorHAnsi"/>
          <w:iCs/>
          <w:lang w:val="en-ZW"/>
        </w:rPr>
        <w:t>bcrypt.checkpw</w:t>
      </w:r>
      <w:proofErr w:type="spellEnd"/>
      <w:proofErr w:type="gramEnd"/>
      <w:r w:rsidRPr="00AA6A51">
        <w:rPr>
          <w:rFonts w:asciiTheme="majorHAnsi" w:hAnsiTheme="majorHAnsi" w:cstheme="majorHAnsi"/>
          <w:iCs/>
          <w:lang w:val="en-ZW"/>
        </w:rPr>
        <w:t>() performs a sophisticated verification process it extracts the original salt that was embedded within the stored hash</w:t>
      </w:r>
      <w:r w:rsidR="00C613F6">
        <w:rPr>
          <w:rFonts w:asciiTheme="majorHAnsi" w:hAnsiTheme="majorHAnsi" w:cstheme="majorHAnsi"/>
          <w:iCs/>
          <w:lang w:val="en-ZW"/>
        </w:rPr>
        <w:t>.</w:t>
      </w:r>
      <w:r w:rsidRPr="00AA6A51">
        <w:rPr>
          <w:rFonts w:asciiTheme="majorHAnsi" w:hAnsiTheme="majorHAnsi" w:cstheme="majorHAnsi"/>
          <w:iCs/>
          <w:lang w:val="en-ZW"/>
        </w:rPr>
        <w:t xml:space="preserve"> </w:t>
      </w:r>
      <w:r w:rsidR="00C613F6">
        <w:rPr>
          <w:rFonts w:asciiTheme="majorHAnsi" w:hAnsiTheme="majorHAnsi" w:cstheme="majorHAnsi"/>
          <w:iCs/>
          <w:lang w:val="en-ZW"/>
        </w:rPr>
        <w:t>U</w:t>
      </w:r>
      <w:r w:rsidRPr="00AA6A51">
        <w:rPr>
          <w:rFonts w:asciiTheme="majorHAnsi" w:hAnsiTheme="majorHAnsi" w:cstheme="majorHAnsi"/>
          <w:iCs/>
          <w:lang w:val="en-ZW"/>
        </w:rPr>
        <w:t xml:space="preserve">ses that specific salt to re-hash the newly provided password </w:t>
      </w:r>
      <w:r w:rsidR="00E80B3F" w:rsidRPr="00AA6A51">
        <w:rPr>
          <w:rFonts w:asciiTheme="majorHAnsi" w:hAnsiTheme="majorHAnsi" w:cstheme="majorHAnsi"/>
          <w:iCs/>
          <w:lang w:val="en-ZW"/>
        </w:rPr>
        <w:t>inpu</w:t>
      </w:r>
      <w:r w:rsidR="00E80B3F">
        <w:rPr>
          <w:rFonts w:asciiTheme="majorHAnsi" w:hAnsiTheme="majorHAnsi" w:cstheme="majorHAnsi"/>
          <w:iCs/>
          <w:lang w:val="en-ZW"/>
        </w:rPr>
        <w:t>t</w:t>
      </w:r>
      <w:r w:rsidR="00E80B3F" w:rsidRPr="00AA6A51">
        <w:rPr>
          <w:rFonts w:asciiTheme="majorHAnsi" w:hAnsiTheme="majorHAnsi" w:cstheme="majorHAnsi"/>
          <w:iCs/>
          <w:lang w:val="en-ZW"/>
        </w:rPr>
        <w:t xml:space="preserve"> and</w:t>
      </w:r>
      <w:r w:rsidRPr="00AA6A51">
        <w:rPr>
          <w:rFonts w:asciiTheme="majorHAnsi" w:hAnsiTheme="majorHAnsi" w:cstheme="majorHAnsi"/>
          <w:iCs/>
          <w:lang w:val="en-ZW"/>
        </w:rPr>
        <w:t xml:space="preserve"> then performs a secure constant-time comparison to determine if the resulting hash matches the one on file. This verification method ensures the system can confirm the user’s identity without ever needing to store or expose the raw password </w:t>
      </w:r>
      <w:r w:rsidR="00E80B3F" w:rsidRPr="00AA6A51">
        <w:rPr>
          <w:rFonts w:asciiTheme="majorHAnsi" w:hAnsiTheme="majorHAnsi" w:cstheme="majorHAnsi"/>
          <w:iCs/>
          <w:lang w:val="en-ZW"/>
        </w:rPr>
        <w:t>itself.</w:t>
      </w:r>
      <w:r w:rsidR="00E80B3F">
        <w:rPr>
          <w:rFonts w:asciiTheme="majorHAnsi" w:hAnsiTheme="majorHAnsi" w:cstheme="majorHAnsi"/>
          <w:iCs/>
          <w:lang w:val="en-ZW"/>
        </w:rPr>
        <w:t xml:space="preserve"> I</w:t>
      </w:r>
      <w:r w:rsidR="004D0A63">
        <w:rPr>
          <w:rFonts w:asciiTheme="majorHAnsi" w:hAnsiTheme="majorHAnsi" w:cstheme="majorHAnsi"/>
          <w:iCs/>
          <w:lang w:val="en-ZW"/>
        </w:rPr>
        <w:t xml:space="preserve"> also </w:t>
      </w:r>
      <w:r w:rsidR="00E80B3F">
        <w:rPr>
          <w:rFonts w:asciiTheme="majorHAnsi" w:hAnsiTheme="majorHAnsi" w:cstheme="majorHAnsi"/>
          <w:iCs/>
          <w:lang w:val="en-ZW"/>
        </w:rPr>
        <w:t>implemented password validation using regex to ensure it has 8 characters inclusive of 1 lowercase letter,1 uppercase letter,1 special character and 1 digit.</w:t>
      </w:r>
    </w:p>
    <w:p w14:paraId="77F1979C" w14:textId="77777777" w:rsidR="00AA6A51" w:rsidRPr="00AA6A51" w:rsidRDefault="00AA6A51">
      <w:pPr>
        <w:spacing w:after="80"/>
        <w:rPr>
          <w:rFonts w:asciiTheme="majorHAnsi" w:hAnsiTheme="majorHAnsi" w:cstheme="majorHAnsi"/>
          <w:iCs/>
        </w:rPr>
      </w:pPr>
    </w:p>
    <w:p w14:paraId="1A995C99" w14:textId="77777777" w:rsidR="00B211C0" w:rsidRPr="001325DE" w:rsidRDefault="00D231E1">
      <w:pPr>
        <w:pStyle w:val="Heading2"/>
        <w:rPr>
          <w:rFonts w:cstheme="majorHAnsi"/>
        </w:rPr>
      </w:pPr>
      <w:proofErr w:type="gramStart"/>
      <w:r w:rsidRPr="001325DE">
        <w:rPr>
          <w:rFonts w:cstheme="majorHAnsi"/>
          <w:color w:val="247BA0"/>
        </w:rPr>
        <w:t>2.2  Database</w:t>
      </w:r>
      <w:proofErr w:type="gramEnd"/>
      <w:r w:rsidRPr="001325DE">
        <w:rPr>
          <w:rFonts w:cstheme="majorHAnsi"/>
          <w:color w:val="247BA0"/>
        </w:rPr>
        <w:t xml:space="preserve"> Design &amp; CRUD Operations</w:t>
      </w:r>
    </w:p>
    <w:p w14:paraId="088225CA"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 xml:space="preserve">[Guidance: Describe your SQLite database: the 4 tables, their columns, and key constraints. Include the schema as a table or code block. Explain why you used </w:t>
      </w:r>
      <w:proofErr w:type="spellStart"/>
      <w:r w:rsidRPr="001325DE">
        <w:rPr>
          <w:rFonts w:asciiTheme="majorHAnsi" w:hAnsiTheme="majorHAnsi" w:cstheme="majorHAnsi"/>
          <w:i/>
          <w:color w:val="999999"/>
          <w:sz w:val="20"/>
        </w:rPr>
        <w:t>parameterised</w:t>
      </w:r>
      <w:proofErr w:type="spellEnd"/>
      <w:r w:rsidRPr="001325DE">
        <w:rPr>
          <w:rFonts w:asciiTheme="majorHAnsi" w:hAnsiTheme="majorHAnsi" w:cstheme="majorHAnsi"/>
          <w:i/>
          <w:color w:val="999999"/>
          <w:sz w:val="20"/>
        </w:rPr>
        <w:t xml:space="preserve"> queries and what SQL injection is.]</w:t>
      </w:r>
    </w:p>
    <w:p w14:paraId="378A6092" w14:textId="77777777" w:rsidR="00B211C0" w:rsidRPr="001325DE" w:rsidRDefault="00B211C0">
      <w:pPr>
        <w:rPr>
          <w:rFonts w:asciiTheme="majorHAnsi" w:hAnsiTheme="majorHAnsi" w:cstheme="majorHAnsi"/>
        </w:rPr>
      </w:pPr>
    </w:p>
    <w:tbl>
      <w:tblPr>
        <w:tblStyle w:val="PlainTable1"/>
        <w:tblW w:w="0" w:type="auto"/>
        <w:tblLook w:val="04A0" w:firstRow="1" w:lastRow="0" w:firstColumn="1" w:lastColumn="0" w:noHBand="0" w:noVBand="1"/>
      </w:tblPr>
      <w:tblGrid>
        <w:gridCol w:w="3041"/>
        <w:gridCol w:w="3041"/>
        <w:gridCol w:w="3041"/>
      </w:tblGrid>
      <w:tr w:rsidR="00B211C0" w:rsidRPr="001325DE" w14:paraId="10AD31B0" w14:textId="77777777" w:rsidTr="00132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2A797CE" w14:textId="77777777" w:rsidR="00B211C0" w:rsidRPr="001325DE" w:rsidRDefault="00D231E1">
            <w:pPr>
              <w:rPr>
                <w:rFonts w:asciiTheme="majorHAnsi" w:hAnsiTheme="majorHAnsi" w:cstheme="majorHAnsi"/>
              </w:rPr>
            </w:pPr>
            <w:r w:rsidRPr="001325DE">
              <w:rPr>
                <w:rFonts w:asciiTheme="majorHAnsi" w:hAnsiTheme="majorHAnsi" w:cstheme="majorHAnsi"/>
                <w:color w:val="FFFFFF"/>
              </w:rPr>
              <w:t>Table</w:t>
            </w:r>
          </w:p>
        </w:tc>
        <w:tc>
          <w:tcPr>
            <w:tcW w:w="3041" w:type="dxa"/>
          </w:tcPr>
          <w:p w14:paraId="0277A0B7" w14:textId="77777777" w:rsidR="00B211C0" w:rsidRPr="001325DE" w:rsidRDefault="00D231E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325DE">
              <w:rPr>
                <w:rFonts w:asciiTheme="majorHAnsi" w:hAnsiTheme="majorHAnsi" w:cstheme="majorHAnsi"/>
                <w:color w:val="FFFFFF"/>
              </w:rPr>
              <w:t>Purpose</w:t>
            </w:r>
          </w:p>
        </w:tc>
        <w:tc>
          <w:tcPr>
            <w:tcW w:w="3041" w:type="dxa"/>
          </w:tcPr>
          <w:p w14:paraId="425D4F04" w14:textId="77777777" w:rsidR="00B211C0" w:rsidRPr="001325DE" w:rsidRDefault="00D231E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325DE">
              <w:rPr>
                <w:rFonts w:asciiTheme="majorHAnsi" w:hAnsiTheme="majorHAnsi" w:cstheme="majorHAnsi"/>
                <w:color w:val="FFFFFF"/>
              </w:rPr>
              <w:t>Key Columns</w:t>
            </w:r>
          </w:p>
        </w:tc>
      </w:tr>
      <w:tr w:rsidR="00B211C0" w:rsidRPr="001325DE" w14:paraId="42FCCD44" w14:textId="77777777" w:rsidTr="001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F57E043" w14:textId="77777777" w:rsidR="00B211C0" w:rsidRPr="001325DE" w:rsidRDefault="00D231E1">
            <w:pPr>
              <w:rPr>
                <w:rFonts w:asciiTheme="majorHAnsi" w:hAnsiTheme="majorHAnsi" w:cstheme="majorHAnsi"/>
              </w:rPr>
            </w:pPr>
            <w:r w:rsidRPr="001325DE">
              <w:rPr>
                <w:rFonts w:asciiTheme="majorHAnsi" w:hAnsiTheme="majorHAnsi" w:cstheme="majorHAnsi"/>
              </w:rPr>
              <w:t>users</w:t>
            </w:r>
          </w:p>
        </w:tc>
        <w:tc>
          <w:tcPr>
            <w:tcW w:w="3041" w:type="dxa"/>
          </w:tcPr>
          <w:p w14:paraId="49435470" w14:textId="77777777" w:rsidR="00B211C0" w:rsidRPr="001325DE" w:rsidRDefault="00D231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325DE">
              <w:rPr>
                <w:rFonts w:asciiTheme="majorHAnsi" w:hAnsiTheme="majorHAnsi" w:cstheme="majorHAnsi"/>
              </w:rPr>
              <w:t>Stores registered user accounts</w:t>
            </w:r>
          </w:p>
        </w:tc>
        <w:tc>
          <w:tcPr>
            <w:tcW w:w="3041" w:type="dxa"/>
          </w:tcPr>
          <w:p w14:paraId="370B2E52" w14:textId="09B8C78C" w:rsidR="00B211C0" w:rsidRPr="001325DE" w:rsidRDefault="00D231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325DE">
              <w:rPr>
                <w:rFonts w:asciiTheme="majorHAnsi" w:hAnsiTheme="majorHAnsi" w:cstheme="majorHAnsi"/>
              </w:rPr>
              <w:t>id (PK</w:t>
            </w:r>
            <w:proofErr w:type="gramStart"/>
            <w:r w:rsidRPr="001325DE">
              <w:rPr>
                <w:rFonts w:asciiTheme="majorHAnsi" w:hAnsiTheme="majorHAnsi" w:cstheme="majorHAnsi"/>
              </w:rPr>
              <w:t>),</w:t>
            </w:r>
            <w:r w:rsidR="00750AB7">
              <w:rPr>
                <w:rFonts w:asciiTheme="majorHAnsi" w:hAnsiTheme="majorHAnsi" w:cstheme="majorHAnsi"/>
              </w:rPr>
              <w:t>email</w:t>
            </w:r>
            <w:proofErr w:type="gramEnd"/>
            <w:r w:rsidR="00750AB7">
              <w:rPr>
                <w:rFonts w:asciiTheme="majorHAnsi" w:hAnsiTheme="majorHAnsi" w:cstheme="majorHAnsi"/>
              </w:rPr>
              <w:t>,</w:t>
            </w:r>
            <w:r w:rsidRPr="001325DE">
              <w:rPr>
                <w:rFonts w:asciiTheme="majorHAnsi" w:hAnsiTheme="majorHAnsi" w:cstheme="majorHAnsi"/>
              </w:rPr>
              <w:t xml:space="preserve"> username (UNIQUE), </w:t>
            </w:r>
            <w:proofErr w:type="spellStart"/>
            <w:r w:rsidRPr="001325DE">
              <w:rPr>
                <w:rFonts w:asciiTheme="majorHAnsi" w:hAnsiTheme="majorHAnsi" w:cstheme="majorHAnsi"/>
              </w:rPr>
              <w:t>password_hash</w:t>
            </w:r>
            <w:proofErr w:type="spellEnd"/>
            <w:r w:rsidRPr="001325DE">
              <w:rPr>
                <w:rFonts w:asciiTheme="majorHAnsi" w:hAnsiTheme="majorHAnsi" w:cstheme="majorHAnsi"/>
              </w:rPr>
              <w:t>, role</w:t>
            </w:r>
          </w:p>
        </w:tc>
      </w:tr>
      <w:tr w:rsidR="00B211C0" w:rsidRPr="001325DE" w14:paraId="6346F241" w14:textId="77777777" w:rsidTr="001325DE">
        <w:tc>
          <w:tcPr>
            <w:cnfStyle w:val="001000000000" w:firstRow="0" w:lastRow="0" w:firstColumn="1" w:lastColumn="0" w:oddVBand="0" w:evenVBand="0" w:oddHBand="0" w:evenHBand="0" w:firstRowFirstColumn="0" w:firstRowLastColumn="0" w:lastRowFirstColumn="0" w:lastRowLastColumn="0"/>
            <w:tcW w:w="3041" w:type="dxa"/>
          </w:tcPr>
          <w:p w14:paraId="775B7C7F" w14:textId="77777777" w:rsidR="00B211C0" w:rsidRPr="001325DE" w:rsidRDefault="00D231E1">
            <w:pPr>
              <w:rPr>
                <w:rFonts w:asciiTheme="majorHAnsi" w:hAnsiTheme="majorHAnsi" w:cstheme="majorHAnsi"/>
              </w:rPr>
            </w:pPr>
            <w:proofErr w:type="spellStart"/>
            <w:r w:rsidRPr="001325DE">
              <w:rPr>
                <w:rFonts w:asciiTheme="majorHAnsi" w:hAnsiTheme="majorHAnsi" w:cstheme="majorHAnsi"/>
              </w:rPr>
              <w:t>cyber_incidents</w:t>
            </w:r>
            <w:proofErr w:type="spellEnd"/>
          </w:p>
        </w:tc>
        <w:tc>
          <w:tcPr>
            <w:tcW w:w="3041" w:type="dxa"/>
          </w:tcPr>
          <w:p w14:paraId="0BC40954" w14:textId="77777777" w:rsidR="00B211C0" w:rsidRPr="001325DE" w:rsidRDefault="00D231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325DE">
              <w:rPr>
                <w:rFonts w:asciiTheme="majorHAnsi" w:hAnsiTheme="majorHAnsi" w:cstheme="majorHAnsi"/>
              </w:rPr>
              <w:t>115 cybersecurity incident records</w:t>
            </w:r>
          </w:p>
        </w:tc>
        <w:tc>
          <w:tcPr>
            <w:tcW w:w="3041" w:type="dxa"/>
          </w:tcPr>
          <w:p w14:paraId="7AA69249" w14:textId="77777777" w:rsidR="00B211C0" w:rsidRPr="001325DE" w:rsidRDefault="00D231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1325DE">
              <w:rPr>
                <w:rFonts w:asciiTheme="majorHAnsi" w:hAnsiTheme="majorHAnsi" w:cstheme="majorHAnsi"/>
              </w:rPr>
              <w:t>incident_id</w:t>
            </w:r>
            <w:proofErr w:type="spellEnd"/>
            <w:r w:rsidRPr="001325DE">
              <w:rPr>
                <w:rFonts w:asciiTheme="majorHAnsi" w:hAnsiTheme="majorHAnsi" w:cstheme="majorHAnsi"/>
              </w:rPr>
              <w:t>, timestamp, severity, category, status, description</w:t>
            </w:r>
          </w:p>
        </w:tc>
      </w:tr>
      <w:tr w:rsidR="00B211C0" w:rsidRPr="001325DE" w14:paraId="6160FE71" w14:textId="77777777" w:rsidTr="001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3C88BA5" w14:textId="77777777" w:rsidR="00B211C0" w:rsidRPr="001325DE" w:rsidRDefault="00D231E1">
            <w:pPr>
              <w:rPr>
                <w:rFonts w:asciiTheme="majorHAnsi" w:hAnsiTheme="majorHAnsi" w:cstheme="majorHAnsi"/>
              </w:rPr>
            </w:pPr>
            <w:proofErr w:type="spellStart"/>
            <w:r w:rsidRPr="001325DE">
              <w:rPr>
                <w:rFonts w:asciiTheme="majorHAnsi" w:hAnsiTheme="majorHAnsi" w:cstheme="majorHAnsi"/>
              </w:rPr>
              <w:t>datasets_metadata</w:t>
            </w:r>
            <w:proofErr w:type="spellEnd"/>
          </w:p>
        </w:tc>
        <w:tc>
          <w:tcPr>
            <w:tcW w:w="3041" w:type="dxa"/>
          </w:tcPr>
          <w:p w14:paraId="2FA1FF3A" w14:textId="77777777" w:rsidR="00B211C0" w:rsidRPr="001325DE" w:rsidRDefault="00D231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325DE">
              <w:rPr>
                <w:rFonts w:asciiTheme="majorHAnsi" w:hAnsiTheme="majorHAnsi" w:cstheme="majorHAnsi"/>
              </w:rPr>
              <w:t>Registry of analytical datasets</w:t>
            </w:r>
          </w:p>
        </w:tc>
        <w:tc>
          <w:tcPr>
            <w:tcW w:w="3041" w:type="dxa"/>
          </w:tcPr>
          <w:p w14:paraId="74C91614" w14:textId="77777777" w:rsidR="00B211C0" w:rsidRPr="001325DE" w:rsidRDefault="00D231E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1325DE">
              <w:rPr>
                <w:rFonts w:asciiTheme="majorHAnsi" w:hAnsiTheme="majorHAnsi" w:cstheme="majorHAnsi"/>
              </w:rPr>
              <w:t>dataset_id</w:t>
            </w:r>
            <w:proofErr w:type="spellEnd"/>
            <w:r w:rsidRPr="001325DE">
              <w:rPr>
                <w:rFonts w:asciiTheme="majorHAnsi" w:hAnsiTheme="majorHAnsi" w:cstheme="majorHAnsi"/>
              </w:rPr>
              <w:t xml:space="preserve">, name, source, size, </w:t>
            </w:r>
            <w:proofErr w:type="spellStart"/>
            <w:r w:rsidRPr="001325DE">
              <w:rPr>
                <w:rFonts w:asciiTheme="majorHAnsi" w:hAnsiTheme="majorHAnsi" w:cstheme="majorHAnsi"/>
              </w:rPr>
              <w:t>last_updated</w:t>
            </w:r>
            <w:proofErr w:type="spellEnd"/>
          </w:p>
        </w:tc>
      </w:tr>
      <w:tr w:rsidR="00B211C0" w:rsidRPr="001325DE" w14:paraId="27A9758A" w14:textId="77777777" w:rsidTr="001325DE">
        <w:tc>
          <w:tcPr>
            <w:cnfStyle w:val="001000000000" w:firstRow="0" w:lastRow="0" w:firstColumn="1" w:lastColumn="0" w:oddVBand="0" w:evenVBand="0" w:oddHBand="0" w:evenHBand="0" w:firstRowFirstColumn="0" w:firstRowLastColumn="0" w:lastRowFirstColumn="0" w:lastRowLastColumn="0"/>
            <w:tcW w:w="3041" w:type="dxa"/>
          </w:tcPr>
          <w:p w14:paraId="610E1495" w14:textId="77777777" w:rsidR="00B211C0" w:rsidRPr="001325DE" w:rsidRDefault="00D231E1">
            <w:pPr>
              <w:rPr>
                <w:rFonts w:asciiTheme="majorHAnsi" w:hAnsiTheme="majorHAnsi" w:cstheme="majorHAnsi"/>
              </w:rPr>
            </w:pPr>
            <w:proofErr w:type="spellStart"/>
            <w:r w:rsidRPr="001325DE">
              <w:rPr>
                <w:rFonts w:asciiTheme="majorHAnsi" w:hAnsiTheme="majorHAnsi" w:cstheme="majorHAnsi"/>
              </w:rPr>
              <w:t>it_tickets</w:t>
            </w:r>
            <w:proofErr w:type="spellEnd"/>
          </w:p>
        </w:tc>
        <w:tc>
          <w:tcPr>
            <w:tcW w:w="3041" w:type="dxa"/>
          </w:tcPr>
          <w:p w14:paraId="743888AB" w14:textId="77777777" w:rsidR="00B211C0" w:rsidRPr="001325DE" w:rsidRDefault="00D231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325DE">
              <w:rPr>
                <w:rFonts w:asciiTheme="majorHAnsi" w:hAnsiTheme="majorHAnsi" w:cstheme="majorHAnsi"/>
              </w:rPr>
              <w:t>150 IT support ticket records</w:t>
            </w:r>
          </w:p>
        </w:tc>
        <w:tc>
          <w:tcPr>
            <w:tcW w:w="3041" w:type="dxa"/>
          </w:tcPr>
          <w:p w14:paraId="37E00195" w14:textId="77777777" w:rsidR="00B211C0" w:rsidRPr="001325DE" w:rsidRDefault="00D231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1325DE">
              <w:rPr>
                <w:rFonts w:asciiTheme="majorHAnsi" w:hAnsiTheme="majorHAnsi" w:cstheme="majorHAnsi"/>
              </w:rPr>
              <w:t>ticket_id</w:t>
            </w:r>
            <w:proofErr w:type="spellEnd"/>
            <w:r w:rsidRPr="001325DE">
              <w:rPr>
                <w:rFonts w:asciiTheme="majorHAnsi" w:hAnsiTheme="majorHAnsi" w:cstheme="majorHAnsi"/>
              </w:rPr>
              <w:t xml:space="preserve">, priority, category, status, </w:t>
            </w:r>
            <w:proofErr w:type="spellStart"/>
            <w:r w:rsidRPr="001325DE">
              <w:rPr>
                <w:rFonts w:asciiTheme="majorHAnsi" w:hAnsiTheme="majorHAnsi" w:cstheme="majorHAnsi"/>
              </w:rPr>
              <w:t>resolution_time</w:t>
            </w:r>
            <w:proofErr w:type="spellEnd"/>
          </w:p>
        </w:tc>
      </w:tr>
      <w:tr w:rsidR="004A390B" w:rsidRPr="001325DE" w14:paraId="0D5B8C0B" w14:textId="77777777" w:rsidTr="001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60586DA" w14:textId="548985FA" w:rsidR="004A390B" w:rsidRPr="001325DE" w:rsidRDefault="0076783F">
            <w:pPr>
              <w:rPr>
                <w:rFonts w:asciiTheme="majorHAnsi" w:hAnsiTheme="majorHAnsi" w:cstheme="majorHAnsi"/>
              </w:rPr>
            </w:pPr>
            <w:proofErr w:type="spellStart"/>
            <w:r>
              <w:rPr>
                <w:rFonts w:asciiTheme="majorHAnsi" w:hAnsiTheme="majorHAnsi" w:cstheme="majorHAnsi"/>
              </w:rPr>
              <w:t>ai_prompt</w:t>
            </w:r>
            <w:proofErr w:type="spellEnd"/>
          </w:p>
        </w:tc>
        <w:tc>
          <w:tcPr>
            <w:tcW w:w="3041" w:type="dxa"/>
          </w:tcPr>
          <w:p w14:paraId="2D1340AC" w14:textId="5B12196C" w:rsidR="004A390B" w:rsidRPr="001325DE" w:rsidRDefault="0076783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Stores the ai prompts made b</w:t>
            </w:r>
            <w:r w:rsidR="009E00EC">
              <w:rPr>
                <w:rFonts w:asciiTheme="majorHAnsi" w:hAnsiTheme="majorHAnsi" w:cstheme="majorHAnsi"/>
              </w:rPr>
              <w:t>y the user, LLM response and LLM response time</w:t>
            </w:r>
          </w:p>
        </w:tc>
        <w:tc>
          <w:tcPr>
            <w:tcW w:w="3041" w:type="dxa"/>
          </w:tcPr>
          <w:p w14:paraId="56A4DA67" w14:textId="02F8380D" w:rsidR="004A390B" w:rsidRPr="001325DE" w:rsidRDefault="00881CD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Pr>
                <w:rFonts w:asciiTheme="majorHAnsi" w:hAnsiTheme="majorHAnsi" w:cstheme="majorHAnsi"/>
              </w:rPr>
              <w:t>p</w:t>
            </w:r>
            <w:r w:rsidR="008B2B31">
              <w:rPr>
                <w:rFonts w:asciiTheme="majorHAnsi" w:hAnsiTheme="majorHAnsi" w:cstheme="majorHAnsi"/>
              </w:rPr>
              <w:t>rompt_</w:t>
            </w:r>
            <w:proofErr w:type="gramStart"/>
            <w:r w:rsidR="008B2B31">
              <w:rPr>
                <w:rFonts w:asciiTheme="majorHAnsi" w:hAnsiTheme="majorHAnsi" w:cstheme="majorHAnsi"/>
              </w:rPr>
              <w:t>id</w:t>
            </w:r>
            <w:proofErr w:type="spellEnd"/>
            <w:r w:rsidR="008B2B31">
              <w:rPr>
                <w:rFonts w:asciiTheme="majorHAnsi" w:hAnsiTheme="majorHAnsi" w:cstheme="majorHAnsi"/>
              </w:rPr>
              <w:t>(</w:t>
            </w:r>
            <w:proofErr w:type="gramEnd"/>
            <w:r w:rsidR="008B2B31">
              <w:rPr>
                <w:rFonts w:asciiTheme="majorHAnsi" w:hAnsiTheme="majorHAnsi" w:cstheme="majorHAnsi"/>
              </w:rPr>
              <w:t>PK),</w:t>
            </w:r>
            <w:r w:rsidR="00146B05">
              <w:rPr>
                <w:rFonts w:asciiTheme="majorHAnsi" w:hAnsiTheme="majorHAnsi" w:cstheme="majorHAnsi"/>
              </w:rPr>
              <w:t xml:space="preserve"> </w:t>
            </w:r>
            <w:proofErr w:type="spellStart"/>
            <w:r w:rsidR="008B2B31">
              <w:rPr>
                <w:rFonts w:asciiTheme="majorHAnsi" w:hAnsiTheme="majorHAnsi" w:cstheme="majorHAnsi"/>
              </w:rPr>
              <w:t>user_</w:t>
            </w:r>
            <w:proofErr w:type="gramStart"/>
            <w:r w:rsidR="008B2B31">
              <w:rPr>
                <w:rFonts w:asciiTheme="majorHAnsi" w:hAnsiTheme="majorHAnsi" w:cstheme="majorHAnsi"/>
              </w:rPr>
              <w:t>id</w:t>
            </w:r>
            <w:proofErr w:type="spellEnd"/>
            <w:r w:rsidR="008B2B31">
              <w:rPr>
                <w:rFonts w:asciiTheme="majorHAnsi" w:hAnsiTheme="majorHAnsi" w:cstheme="majorHAnsi"/>
              </w:rPr>
              <w:t>(</w:t>
            </w:r>
            <w:proofErr w:type="gramEnd"/>
            <w:r w:rsidR="008B2B31">
              <w:rPr>
                <w:rFonts w:asciiTheme="majorHAnsi" w:hAnsiTheme="majorHAnsi" w:cstheme="majorHAnsi"/>
              </w:rPr>
              <w:t>F</w:t>
            </w:r>
            <w:r w:rsidR="00146B05">
              <w:rPr>
                <w:rFonts w:asciiTheme="majorHAnsi" w:hAnsiTheme="majorHAnsi" w:cstheme="majorHAnsi"/>
              </w:rPr>
              <w:t>K), time, prompt, response, response time</w:t>
            </w:r>
          </w:p>
        </w:tc>
      </w:tr>
      <w:tr w:rsidR="004A390B" w:rsidRPr="001325DE" w14:paraId="5C97F03C" w14:textId="77777777" w:rsidTr="001325DE">
        <w:tc>
          <w:tcPr>
            <w:cnfStyle w:val="001000000000" w:firstRow="0" w:lastRow="0" w:firstColumn="1" w:lastColumn="0" w:oddVBand="0" w:evenVBand="0" w:oddHBand="0" w:evenHBand="0" w:firstRowFirstColumn="0" w:firstRowLastColumn="0" w:lastRowFirstColumn="0" w:lastRowLastColumn="0"/>
            <w:tcW w:w="3041" w:type="dxa"/>
          </w:tcPr>
          <w:p w14:paraId="0C1847AF" w14:textId="552CCF8A" w:rsidR="004A390B" w:rsidRPr="001325DE" w:rsidRDefault="00824C57">
            <w:pPr>
              <w:rPr>
                <w:rFonts w:asciiTheme="majorHAnsi" w:hAnsiTheme="majorHAnsi" w:cstheme="majorHAnsi"/>
              </w:rPr>
            </w:pPr>
            <w:r>
              <w:rPr>
                <w:rFonts w:asciiTheme="majorHAnsi" w:hAnsiTheme="majorHAnsi" w:cstheme="majorHAnsi"/>
              </w:rPr>
              <w:lastRenderedPageBreak/>
              <w:t>logs</w:t>
            </w:r>
          </w:p>
        </w:tc>
        <w:tc>
          <w:tcPr>
            <w:tcW w:w="3041" w:type="dxa"/>
          </w:tcPr>
          <w:p w14:paraId="1A82B535" w14:textId="2F80AACE" w:rsidR="004A390B" w:rsidRPr="001325DE" w:rsidRDefault="00824C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Stores the platforms log history</w:t>
            </w:r>
          </w:p>
        </w:tc>
        <w:tc>
          <w:tcPr>
            <w:tcW w:w="3041" w:type="dxa"/>
          </w:tcPr>
          <w:p w14:paraId="236E6150" w14:textId="4648E0E2" w:rsidR="004A390B" w:rsidRPr="001325DE" w:rsidRDefault="00881CD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Pr>
                <w:rFonts w:asciiTheme="majorHAnsi" w:hAnsiTheme="majorHAnsi" w:cstheme="majorHAnsi"/>
              </w:rPr>
              <w:t>log_</w:t>
            </w:r>
            <w:proofErr w:type="gramStart"/>
            <w:r>
              <w:rPr>
                <w:rFonts w:asciiTheme="majorHAnsi" w:hAnsiTheme="majorHAnsi" w:cstheme="majorHAnsi"/>
              </w:rPr>
              <w:t>id</w:t>
            </w:r>
            <w:proofErr w:type="spellEnd"/>
            <w:r>
              <w:rPr>
                <w:rFonts w:asciiTheme="majorHAnsi" w:hAnsiTheme="majorHAnsi" w:cstheme="majorHAnsi"/>
              </w:rPr>
              <w:t>(</w:t>
            </w:r>
            <w:proofErr w:type="gramEnd"/>
            <w:r>
              <w:rPr>
                <w:rFonts w:asciiTheme="majorHAnsi" w:hAnsiTheme="majorHAnsi" w:cstheme="majorHAnsi"/>
              </w:rPr>
              <w:t xml:space="preserve">PK), </w:t>
            </w:r>
            <w:proofErr w:type="spellStart"/>
            <w:r>
              <w:rPr>
                <w:rFonts w:asciiTheme="majorHAnsi" w:hAnsiTheme="majorHAnsi" w:cstheme="majorHAnsi"/>
              </w:rPr>
              <w:t>user_</w:t>
            </w:r>
            <w:proofErr w:type="gramStart"/>
            <w:r>
              <w:rPr>
                <w:rFonts w:asciiTheme="majorHAnsi" w:hAnsiTheme="majorHAnsi" w:cstheme="majorHAnsi"/>
              </w:rPr>
              <w:t>id</w:t>
            </w:r>
            <w:proofErr w:type="spellEnd"/>
            <w:r>
              <w:rPr>
                <w:rFonts w:asciiTheme="majorHAnsi" w:hAnsiTheme="majorHAnsi" w:cstheme="majorHAnsi"/>
              </w:rPr>
              <w:t>(</w:t>
            </w:r>
            <w:proofErr w:type="gramEnd"/>
            <w:r>
              <w:rPr>
                <w:rFonts w:asciiTheme="majorHAnsi" w:hAnsiTheme="majorHAnsi" w:cstheme="majorHAnsi"/>
              </w:rPr>
              <w:t xml:space="preserve">FK), </w:t>
            </w:r>
            <w:proofErr w:type="spellStart"/>
            <w:r w:rsidR="00DE405E">
              <w:rPr>
                <w:rFonts w:asciiTheme="majorHAnsi" w:hAnsiTheme="majorHAnsi" w:cstheme="majorHAnsi"/>
              </w:rPr>
              <w:t>login_time</w:t>
            </w:r>
            <w:proofErr w:type="spellEnd"/>
            <w:r w:rsidR="00DE405E">
              <w:rPr>
                <w:rFonts w:asciiTheme="majorHAnsi" w:hAnsiTheme="majorHAnsi" w:cstheme="majorHAnsi"/>
              </w:rPr>
              <w:t xml:space="preserve">, </w:t>
            </w:r>
            <w:proofErr w:type="spellStart"/>
            <w:r w:rsidR="00DE405E">
              <w:rPr>
                <w:rFonts w:asciiTheme="majorHAnsi" w:hAnsiTheme="majorHAnsi" w:cstheme="majorHAnsi"/>
              </w:rPr>
              <w:t>logout_time</w:t>
            </w:r>
            <w:proofErr w:type="spellEnd"/>
          </w:p>
        </w:tc>
      </w:tr>
      <w:tr w:rsidR="004A390B" w:rsidRPr="001325DE" w14:paraId="2DCE0BA6" w14:textId="77777777" w:rsidTr="001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BE81426" w14:textId="19884591" w:rsidR="004A390B" w:rsidRPr="001325DE" w:rsidRDefault="005414C5">
            <w:pPr>
              <w:rPr>
                <w:rFonts w:asciiTheme="majorHAnsi" w:hAnsiTheme="majorHAnsi" w:cstheme="majorHAnsi"/>
              </w:rPr>
            </w:pPr>
            <w:proofErr w:type="spellStart"/>
            <w:r>
              <w:rPr>
                <w:rFonts w:asciiTheme="majorHAnsi" w:hAnsiTheme="majorHAnsi" w:cstheme="majorHAnsi"/>
              </w:rPr>
              <w:t>password_reset</w:t>
            </w:r>
            <w:proofErr w:type="spellEnd"/>
          </w:p>
        </w:tc>
        <w:tc>
          <w:tcPr>
            <w:tcW w:w="3041" w:type="dxa"/>
          </w:tcPr>
          <w:p w14:paraId="2159D44B" w14:textId="1F1550F3" w:rsidR="004A390B" w:rsidRPr="001325DE" w:rsidRDefault="005414C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Stores current</w:t>
            </w:r>
            <w:r w:rsidR="005651D2">
              <w:rPr>
                <w:rFonts w:asciiTheme="majorHAnsi" w:hAnsiTheme="majorHAnsi" w:cstheme="majorHAnsi"/>
              </w:rPr>
              <w:t>ly</w:t>
            </w:r>
            <w:r>
              <w:rPr>
                <w:rFonts w:asciiTheme="majorHAnsi" w:hAnsiTheme="majorHAnsi" w:cstheme="majorHAnsi"/>
              </w:rPr>
              <w:t xml:space="preserve"> active password reset tokens</w:t>
            </w:r>
          </w:p>
        </w:tc>
        <w:tc>
          <w:tcPr>
            <w:tcW w:w="3041" w:type="dxa"/>
          </w:tcPr>
          <w:p w14:paraId="0E31F699" w14:textId="191E577F" w:rsidR="004A390B" w:rsidRPr="001325DE" w:rsidRDefault="00707E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gramStart"/>
            <w:r>
              <w:rPr>
                <w:rFonts w:asciiTheme="majorHAnsi" w:hAnsiTheme="majorHAnsi" w:cstheme="majorHAnsi"/>
              </w:rPr>
              <w:t>Id(</w:t>
            </w:r>
            <w:proofErr w:type="gramEnd"/>
            <w:r>
              <w:rPr>
                <w:rFonts w:asciiTheme="majorHAnsi" w:hAnsiTheme="majorHAnsi" w:cstheme="majorHAnsi"/>
              </w:rPr>
              <w:t xml:space="preserve">PK), </w:t>
            </w:r>
            <w:proofErr w:type="gramStart"/>
            <w:r>
              <w:rPr>
                <w:rFonts w:asciiTheme="majorHAnsi" w:hAnsiTheme="majorHAnsi" w:cstheme="majorHAnsi"/>
              </w:rPr>
              <w:t>email(</w:t>
            </w:r>
            <w:proofErr w:type="gramEnd"/>
            <w:r>
              <w:rPr>
                <w:rFonts w:asciiTheme="majorHAnsi" w:hAnsiTheme="majorHAnsi" w:cstheme="majorHAnsi"/>
              </w:rPr>
              <w:t>FK), token,</w:t>
            </w:r>
            <w:r w:rsidR="009E1478">
              <w:rPr>
                <w:rFonts w:asciiTheme="majorHAnsi" w:hAnsiTheme="majorHAnsi" w:cstheme="majorHAnsi"/>
              </w:rPr>
              <w:t xml:space="preserve"> </w:t>
            </w:r>
            <w:proofErr w:type="spellStart"/>
            <w:r>
              <w:rPr>
                <w:rFonts w:asciiTheme="majorHAnsi" w:hAnsiTheme="majorHAnsi" w:cstheme="majorHAnsi"/>
              </w:rPr>
              <w:t>time</w:t>
            </w:r>
            <w:r w:rsidR="009E1478">
              <w:rPr>
                <w:rFonts w:asciiTheme="majorHAnsi" w:hAnsiTheme="majorHAnsi" w:cstheme="majorHAnsi"/>
              </w:rPr>
              <w:t>_created</w:t>
            </w:r>
            <w:proofErr w:type="spellEnd"/>
            <w:r w:rsidR="009E1478">
              <w:rPr>
                <w:rFonts w:asciiTheme="majorHAnsi" w:hAnsiTheme="majorHAnsi" w:cstheme="majorHAnsi"/>
              </w:rPr>
              <w:t xml:space="preserve">, </w:t>
            </w:r>
            <w:proofErr w:type="spellStart"/>
            <w:r w:rsidR="009E1478">
              <w:rPr>
                <w:rFonts w:asciiTheme="majorHAnsi" w:hAnsiTheme="majorHAnsi" w:cstheme="majorHAnsi"/>
              </w:rPr>
              <w:t>expires_at</w:t>
            </w:r>
            <w:proofErr w:type="spellEnd"/>
          </w:p>
        </w:tc>
      </w:tr>
      <w:tr w:rsidR="004A390B" w:rsidRPr="001325DE" w14:paraId="120DE8F0" w14:textId="77777777" w:rsidTr="001325DE">
        <w:tc>
          <w:tcPr>
            <w:cnfStyle w:val="001000000000" w:firstRow="0" w:lastRow="0" w:firstColumn="1" w:lastColumn="0" w:oddVBand="0" w:evenVBand="0" w:oddHBand="0" w:evenHBand="0" w:firstRowFirstColumn="0" w:firstRowLastColumn="0" w:lastRowFirstColumn="0" w:lastRowLastColumn="0"/>
            <w:tcW w:w="3041" w:type="dxa"/>
          </w:tcPr>
          <w:p w14:paraId="54A19E65" w14:textId="77777777" w:rsidR="004A390B" w:rsidRPr="001325DE" w:rsidRDefault="004A390B">
            <w:pPr>
              <w:rPr>
                <w:rFonts w:asciiTheme="majorHAnsi" w:hAnsiTheme="majorHAnsi" w:cstheme="majorHAnsi"/>
              </w:rPr>
            </w:pPr>
          </w:p>
        </w:tc>
        <w:tc>
          <w:tcPr>
            <w:tcW w:w="3041" w:type="dxa"/>
          </w:tcPr>
          <w:p w14:paraId="57466048" w14:textId="77777777" w:rsidR="004A390B" w:rsidRPr="001325DE" w:rsidRDefault="004A39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41" w:type="dxa"/>
          </w:tcPr>
          <w:p w14:paraId="41E890F5" w14:textId="77777777" w:rsidR="004A390B" w:rsidRPr="001325DE" w:rsidRDefault="004A39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A390B" w:rsidRPr="001325DE" w14:paraId="05FAA2E6" w14:textId="77777777" w:rsidTr="00132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AAE022D" w14:textId="77777777" w:rsidR="004A390B" w:rsidRPr="001325DE" w:rsidRDefault="004A390B">
            <w:pPr>
              <w:rPr>
                <w:rFonts w:asciiTheme="majorHAnsi" w:hAnsiTheme="majorHAnsi" w:cstheme="majorHAnsi"/>
              </w:rPr>
            </w:pPr>
          </w:p>
        </w:tc>
        <w:tc>
          <w:tcPr>
            <w:tcW w:w="3041" w:type="dxa"/>
          </w:tcPr>
          <w:p w14:paraId="40963AA9" w14:textId="77777777" w:rsidR="004A390B" w:rsidRPr="001325DE" w:rsidRDefault="004A39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041" w:type="dxa"/>
          </w:tcPr>
          <w:p w14:paraId="5E5535B7" w14:textId="77777777" w:rsidR="004A390B" w:rsidRPr="001325DE" w:rsidRDefault="004A39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EC016E" w:rsidRPr="001325DE" w14:paraId="0B0EEC29" w14:textId="77777777" w:rsidTr="001325DE">
        <w:tc>
          <w:tcPr>
            <w:cnfStyle w:val="001000000000" w:firstRow="0" w:lastRow="0" w:firstColumn="1" w:lastColumn="0" w:oddVBand="0" w:evenVBand="0" w:oddHBand="0" w:evenHBand="0" w:firstRowFirstColumn="0" w:firstRowLastColumn="0" w:lastRowFirstColumn="0" w:lastRowLastColumn="0"/>
            <w:tcW w:w="3041" w:type="dxa"/>
          </w:tcPr>
          <w:p w14:paraId="41A2932D" w14:textId="77777777" w:rsidR="00EC016E" w:rsidRPr="001325DE" w:rsidRDefault="00EC016E">
            <w:pPr>
              <w:rPr>
                <w:rFonts w:asciiTheme="majorHAnsi" w:hAnsiTheme="majorHAnsi" w:cstheme="majorHAnsi"/>
              </w:rPr>
            </w:pPr>
          </w:p>
        </w:tc>
        <w:tc>
          <w:tcPr>
            <w:tcW w:w="3041" w:type="dxa"/>
          </w:tcPr>
          <w:p w14:paraId="14F505A2" w14:textId="77777777" w:rsidR="00EC016E" w:rsidRPr="001325DE" w:rsidRDefault="00EC016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41" w:type="dxa"/>
          </w:tcPr>
          <w:p w14:paraId="16E5DAFD" w14:textId="77777777" w:rsidR="00EC016E" w:rsidRPr="001325DE" w:rsidRDefault="00EC016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2B0F02C1" w14:textId="2017653D" w:rsidR="00B211C0" w:rsidRPr="001325DE" w:rsidRDefault="00946CC2">
      <w:pPr>
        <w:rPr>
          <w:rFonts w:asciiTheme="majorHAnsi" w:hAnsiTheme="majorHAnsi" w:cstheme="majorHAnsi"/>
        </w:rPr>
      </w:pPr>
      <w:r w:rsidRPr="00946CC2">
        <w:rPr>
          <w:rFonts w:asciiTheme="majorHAnsi" w:hAnsiTheme="majorHAnsi" w:cstheme="majorHAnsi"/>
        </w:rPr>
        <w:t>SQL Injection is a critical vulnerability that occurs when malicious input is concatenated directly into SQL commands allowing attackers to manipulate database logic and unauthorizedly access or modify data. I used parameterized queries as a defense because they strictly separate code from user-provided data</w:t>
      </w:r>
      <w:r>
        <w:rPr>
          <w:rFonts w:asciiTheme="majorHAnsi" w:hAnsiTheme="majorHAnsi" w:cstheme="majorHAnsi"/>
        </w:rPr>
        <w:t>.</w:t>
      </w:r>
      <w:r w:rsidRPr="00946CC2">
        <w:rPr>
          <w:rFonts w:asciiTheme="majorHAnsi" w:hAnsiTheme="majorHAnsi" w:cstheme="majorHAnsi"/>
        </w:rPr>
        <w:t xml:space="preserve"> </w:t>
      </w:r>
      <w:r>
        <w:rPr>
          <w:rFonts w:asciiTheme="majorHAnsi" w:hAnsiTheme="majorHAnsi" w:cstheme="majorHAnsi"/>
        </w:rPr>
        <w:t>By</w:t>
      </w:r>
      <w:r w:rsidRPr="00946CC2">
        <w:rPr>
          <w:rFonts w:asciiTheme="majorHAnsi" w:hAnsiTheme="majorHAnsi" w:cstheme="majorHAnsi"/>
        </w:rPr>
        <w:t xml:space="preserve"> treating input as literal values rather than executable commands the database engine ignores any malicious SQL syntax within the input effectively neutralizing the risk of injection and ensuring the structural integrity of every query.</w:t>
      </w:r>
    </w:p>
    <w:p w14:paraId="6BF7EFC8" w14:textId="77777777" w:rsidR="00B211C0" w:rsidRPr="001325DE" w:rsidRDefault="00D231E1">
      <w:pPr>
        <w:pStyle w:val="Heading2"/>
        <w:rPr>
          <w:rFonts w:cstheme="majorHAnsi"/>
        </w:rPr>
      </w:pPr>
      <w:proofErr w:type="gramStart"/>
      <w:r w:rsidRPr="001325DE">
        <w:rPr>
          <w:rFonts w:cstheme="majorHAnsi"/>
          <w:color w:val="247BA0"/>
        </w:rPr>
        <w:t>2.3  Application</w:t>
      </w:r>
      <w:proofErr w:type="gramEnd"/>
      <w:r w:rsidRPr="001325DE">
        <w:rPr>
          <w:rFonts w:cstheme="majorHAnsi"/>
          <w:color w:val="247BA0"/>
        </w:rPr>
        <w:t xml:space="preserve"> Architecture</w:t>
      </w:r>
    </w:p>
    <w:p w14:paraId="21B6BD1A"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 xml:space="preserve">[Guidance: Describe the modular structure of your codebase. Explain the </w:t>
      </w:r>
      <w:proofErr w:type="spellStart"/>
      <w:r w:rsidRPr="001325DE">
        <w:rPr>
          <w:rFonts w:asciiTheme="majorHAnsi" w:hAnsiTheme="majorHAnsi" w:cstheme="majorHAnsi"/>
          <w:i/>
          <w:color w:val="999999"/>
          <w:sz w:val="20"/>
        </w:rPr>
        <w:t>app_model</w:t>
      </w:r>
      <w:proofErr w:type="spellEnd"/>
      <w:r w:rsidRPr="001325DE">
        <w:rPr>
          <w:rFonts w:asciiTheme="majorHAnsi" w:hAnsiTheme="majorHAnsi" w:cstheme="majorHAnsi"/>
          <w:i/>
          <w:color w:val="999999"/>
          <w:sz w:val="20"/>
        </w:rPr>
        <w:t>/ package and why you separated concerns into individual files. Include an architecture diagram or a folder tree.]</w:t>
      </w:r>
    </w:p>
    <w:p w14:paraId="4B49935D" w14:textId="35CBAD1A" w:rsidR="001A57EE" w:rsidRPr="001A57EE" w:rsidRDefault="001A57EE" w:rsidP="001A57EE">
      <w:pPr>
        <w:spacing w:after="80"/>
        <w:rPr>
          <w:rFonts w:asciiTheme="majorHAnsi" w:hAnsiTheme="majorHAnsi" w:cstheme="majorHAnsi"/>
          <w:lang w:val="en-ZW"/>
        </w:rPr>
      </w:pPr>
      <w:r w:rsidRPr="001A57EE">
        <w:rPr>
          <w:rFonts w:asciiTheme="majorHAnsi" w:hAnsiTheme="majorHAnsi" w:cstheme="majorHAnsi"/>
          <w:lang w:val="en-ZW"/>
        </w:rPr>
        <w:t xml:space="preserve">The modular structure of </w:t>
      </w:r>
      <w:r>
        <w:rPr>
          <w:rFonts w:asciiTheme="majorHAnsi" w:hAnsiTheme="majorHAnsi" w:cstheme="majorHAnsi"/>
          <w:lang w:val="en-ZW"/>
        </w:rPr>
        <w:t>my</w:t>
      </w:r>
      <w:r w:rsidRPr="001A57EE">
        <w:rPr>
          <w:rFonts w:asciiTheme="majorHAnsi" w:hAnsiTheme="majorHAnsi" w:cstheme="majorHAnsi"/>
          <w:lang w:val="en-ZW"/>
        </w:rPr>
        <w:t xml:space="preserve"> application follows a refined Model-View-Controller (MVC) architecture designed to enhance maintainability and separate concerns by </w:t>
      </w:r>
      <w:proofErr w:type="gramStart"/>
      <w:r w:rsidRPr="001A57EE">
        <w:rPr>
          <w:rFonts w:asciiTheme="majorHAnsi" w:hAnsiTheme="majorHAnsi" w:cstheme="majorHAnsi"/>
          <w:lang w:val="en-ZW"/>
        </w:rPr>
        <w:t>decoupling  logic</w:t>
      </w:r>
      <w:proofErr w:type="gramEnd"/>
      <w:r w:rsidRPr="001A57EE">
        <w:rPr>
          <w:rFonts w:asciiTheme="majorHAnsi" w:hAnsiTheme="majorHAnsi" w:cstheme="majorHAnsi"/>
          <w:lang w:val="en-ZW"/>
        </w:rPr>
        <w:t xml:space="preserve"> from the user interface. </w:t>
      </w:r>
      <w:r>
        <w:rPr>
          <w:rFonts w:asciiTheme="majorHAnsi" w:hAnsiTheme="majorHAnsi" w:cstheme="majorHAnsi"/>
          <w:lang w:val="en-ZW"/>
        </w:rPr>
        <w:t>My</w:t>
      </w:r>
      <w:r w:rsidRPr="001A57EE">
        <w:rPr>
          <w:rFonts w:asciiTheme="majorHAnsi" w:hAnsiTheme="majorHAnsi" w:cstheme="majorHAnsi"/>
          <w:lang w:val="en-ZW"/>
        </w:rPr>
        <w:t xml:space="preserve"> architecture is organized into three primary layers each with distinct responsibilities. The Model located in the </w:t>
      </w:r>
      <w:proofErr w:type="spellStart"/>
      <w:r w:rsidRPr="001A57EE">
        <w:rPr>
          <w:rFonts w:asciiTheme="majorHAnsi" w:hAnsiTheme="majorHAnsi" w:cstheme="majorHAnsi"/>
          <w:lang w:val="en-ZW"/>
        </w:rPr>
        <w:t>app_</w:t>
      </w:r>
      <w:proofErr w:type="gramStart"/>
      <w:r w:rsidRPr="001A57EE">
        <w:rPr>
          <w:rFonts w:asciiTheme="majorHAnsi" w:hAnsiTheme="majorHAnsi" w:cstheme="majorHAnsi"/>
          <w:lang w:val="en-ZW"/>
        </w:rPr>
        <w:t>mode</w:t>
      </w:r>
      <w:r>
        <w:rPr>
          <w:rFonts w:asciiTheme="majorHAnsi" w:hAnsiTheme="majorHAnsi" w:cstheme="majorHAnsi"/>
          <w:lang w:val="en-ZW"/>
        </w:rPr>
        <w:t>l</w:t>
      </w:r>
      <w:proofErr w:type="spellEnd"/>
      <w:r>
        <w:rPr>
          <w:rFonts w:asciiTheme="majorHAnsi" w:hAnsiTheme="majorHAnsi" w:cstheme="majorHAnsi"/>
          <w:lang w:val="en-ZW"/>
        </w:rPr>
        <w:t xml:space="preserve"> </w:t>
      </w:r>
      <w:r w:rsidRPr="001A57EE">
        <w:rPr>
          <w:rFonts w:asciiTheme="majorHAnsi" w:hAnsiTheme="majorHAnsi" w:cstheme="majorHAnsi"/>
          <w:lang w:val="en-ZW"/>
        </w:rPr>
        <w:t xml:space="preserve"> acts</w:t>
      </w:r>
      <w:proofErr w:type="gramEnd"/>
      <w:r w:rsidRPr="001A57EE">
        <w:rPr>
          <w:rFonts w:asciiTheme="majorHAnsi" w:hAnsiTheme="majorHAnsi" w:cstheme="majorHAnsi"/>
          <w:lang w:val="en-ZW"/>
        </w:rPr>
        <w:t xml:space="preserve"> as the backend engine, centralizing all data-handling and business logic. This layer interacts directly with the database to execute schema creation, manage record insertion, and house validation functions. </w:t>
      </w:r>
      <w:proofErr w:type="gramStart"/>
      <w:r w:rsidRPr="001A57EE">
        <w:rPr>
          <w:rFonts w:asciiTheme="majorHAnsi" w:hAnsiTheme="majorHAnsi" w:cstheme="majorHAnsi"/>
          <w:lang w:val="en-ZW"/>
        </w:rPr>
        <w:t>Additionally</w:t>
      </w:r>
      <w:proofErr w:type="gramEnd"/>
      <w:r w:rsidR="008F5EB7">
        <w:rPr>
          <w:rFonts w:asciiTheme="majorHAnsi" w:hAnsiTheme="majorHAnsi" w:cstheme="majorHAnsi"/>
          <w:lang w:val="en-ZW"/>
        </w:rPr>
        <w:t xml:space="preserve"> I</w:t>
      </w:r>
      <w:r w:rsidRPr="001A57EE">
        <w:rPr>
          <w:rFonts w:asciiTheme="majorHAnsi" w:hAnsiTheme="majorHAnsi" w:cstheme="majorHAnsi"/>
          <w:lang w:val="en-ZW"/>
        </w:rPr>
        <w:t xml:space="preserve"> have integrated a logic folder within the model to handle data </w:t>
      </w:r>
      <w:r w:rsidR="008F5EB7">
        <w:rPr>
          <w:rFonts w:asciiTheme="majorHAnsi" w:hAnsiTheme="majorHAnsi" w:cstheme="majorHAnsi"/>
          <w:lang w:val="en-ZW"/>
        </w:rPr>
        <w:t xml:space="preserve">fetching for </w:t>
      </w:r>
      <w:r w:rsidR="00D527A6">
        <w:rPr>
          <w:rFonts w:asciiTheme="majorHAnsi" w:hAnsiTheme="majorHAnsi" w:cstheme="majorHAnsi"/>
          <w:lang w:val="en-ZW"/>
        </w:rPr>
        <w:t>display</w:t>
      </w:r>
      <w:r w:rsidRPr="001A57EE">
        <w:rPr>
          <w:rFonts w:asciiTheme="majorHAnsi" w:hAnsiTheme="majorHAnsi" w:cstheme="majorHAnsi"/>
          <w:lang w:val="en-ZW"/>
        </w:rPr>
        <w:t xml:space="preserve"> specifically for </w:t>
      </w:r>
      <w:r w:rsidR="00D527A6">
        <w:rPr>
          <w:rFonts w:asciiTheme="majorHAnsi" w:hAnsiTheme="majorHAnsi" w:cstheme="majorHAnsi"/>
          <w:lang w:val="en-ZW"/>
        </w:rPr>
        <w:t>my</w:t>
      </w:r>
      <w:r w:rsidRPr="001A57EE">
        <w:rPr>
          <w:rFonts w:asciiTheme="majorHAnsi" w:hAnsiTheme="majorHAnsi" w:cstheme="majorHAnsi"/>
          <w:lang w:val="en-ZW"/>
        </w:rPr>
        <w:t xml:space="preserve"> analytics pages such as cyber incidents, IT tickets, logs, metadata and AI prompts.</w:t>
      </w:r>
    </w:p>
    <w:p w14:paraId="60A73784" w14:textId="1B12D2F8" w:rsidR="001A57EE" w:rsidRDefault="001A57EE" w:rsidP="001A57EE">
      <w:pPr>
        <w:spacing w:after="80"/>
        <w:rPr>
          <w:rFonts w:asciiTheme="majorHAnsi" w:hAnsiTheme="majorHAnsi" w:cstheme="majorHAnsi"/>
          <w:lang w:val="en-ZW"/>
        </w:rPr>
      </w:pPr>
      <w:r w:rsidRPr="001A57EE">
        <w:rPr>
          <w:rFonts w:asciiTheme="majorHAnsi" w:hAnsiTheme="majorHAnsi" w:cstheme="majorHAnsi"/>
          <w:lang w:val="en-ZW"/>
        </w:rPr>
        <w:t xml:space="preserve">The View and Controller layers are handled by the </w:t>
      </w:r>
      <w:proofErr w:type="gramStart"/>
      <w:r w:rsidRPr="001A57EE">
        <w:rPr>
          <w:rFonts w:asciiTheme="majorHAnsi" w:hAnsiTheme="majorHAnsi" w:cstheme="majorHAnsi"/>
          <w:lang w:val="en-ZW"/>
        </w:rPr>
        <w:t>pages</w:t>
      </w:r>
      <w:proofErr w:type="gramEnd"/>
      <w:r w:rsidRPr="001A57EE">
        <w:rPr>
          <w:rFonts w:asciiTheme="majorHAnsi" w:hAnsiTheme="majorHAnsi" w:cstheme="majorHAnsi"/>
          <w:lang w:val="en-ZW"/>
        </w:rPr>
        <w:t xml:space="preserve"> directory and Home.py, which provide the graphical user interface where users interact with the application, input information, and visualize datasets. As the Controller these pages orchestrate the flow of information by capturing user inputs and invoking the necessary backend functions within the </w:t>
      </w:r>
      <w:proofErr w:type="spellStart"/>
      <w:r w:rsidRPr="001A57EE">
        <w:rPr>
          <w:rFonts w:asciiTheme="majorHAnsi" w:hAnsiTheme="majorHAnsi" w:cstheme="majorHAnsi"/>
          <w:lang w:val="en-ZW"/>
        </w:rPr>
        <w:t>app_model</w:t>
      </w:r>
      <w:proofErr w:type="spellEnd"/>
      <w:r w:rsidRPr="001A57EE">
        <w:rPr>
          <w:rFonts w:asciiTheme="majorHAnsi" w:hAnsiTheme="majorHAnsi" w:cstheme="majorHAnsi"/>
          <w:lang w:val="en-ZW"/>
        </w:rPr>
        <w:t xml:space="preserve"> to process data or update the database. By isolating code into specialized files, such as db.py for database operations, hashing.py for security, and users.py for business logic </w:t>
      </w:r>
      <w:r w:rsidR="00CB1BD7">
        <w:rPr>
          <w:rFonts w:asciiTheme="majorHAnsi" w:hAnsiTheme="majorHAnsi" w:cstheme="majorHAnsi"/>
          <w:lang w:val="en-ZW"/>
        </w:rPr>
        <w:t>I</w:t>
      </w:r>
      <w:r w:rsidRPr="001A57EE">
        <w:rPr>
          <w:rFonts w:asciiTheme="majorHAnsi" w:hAnsiTheme="majorHAnsi" w:cstheme="majorHAnsi"/>
          <w:lang w:val="en-ZW"/>
        </w:rPr>
        <w:t xml:space="preserve"> ensure that specific tasks are contained in their own modules. This separation of concerns allows for cleaner code, easier debugging, and improved scalability as </w:t>
      </w:r>
      <w:r w:rsidR="00CB1BD7">
        <w:rPr>
          <w:rFonts w:asciiTheme="majorHAnsi" w:hAnsiTheme="majorHAnsi" w:cstheme="majorHAnsi"/>
          <w:lang w:val="en-ZW"/>
        </w:rPr>
        <w:t>my</w:t>
      </w:r>
      <w:r w:rsidRPr="001A57EE">
        <w:rPr>
          <w:rFonts w:asciiTheme="majorHAnsi" w:hAnsiTheme="majorHAnsi" w:cstheme="majorHAnsi"/>
          <w:lang w:val="en-ZW"/>
        </w:rPr>
        <w:t xml:space="preserve"> project grows.</w:t>
      </w:r>
    </w:p>
    <w:p w14:paraId="09B78A74" w14:textId="39405E25" w:rsidR="0014305E" w:rsidRPr="001A57EE" w:rsidRDefault="0014305E" w:rsidP="001A57EE">
      <w:pPr>
        <w:spacing w:after="80"/>
        <w:rPr>
          <w:rFonts w:asciiTheme="majorHAnsi" w:hAnsiTheme="majorHAnsi" w:cstheme="majorHAnsi"/>
          <w:lang w:val="en-ZW"/>
        </w:rPr>
      </w:pPr>
      <w:r w:rsidRPr="0014305E">
        <w:rPr>
          <w:rFonts w:asciiTheme="majorHAnsi" w:hAnsiTheme="majorHAnsi" w:cstheme="majorHAnsi"/>
          <w:noProof/>
          <w:lang w:val="en-ZW"/>
        </w:rPr>
        <w:lastRenderedPageBreak/>
        <w:drawing>
          <wp:inline distT="0" distB="0" distL="0" distR="0" wp14:anchorId="7568783F" wp14:editId="72E7646C">
            <wp:extent cx="5792470" cy="3402965"/>
            <wp:effectExtent l="0" t="0" r="0" b="6985"/>
            <wp:docPr id="50757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3503" name=""/>
                    <pic:cNvPicPr/>
                  </pic:nvPicPr>
                  <pic:blipFill>
                    <a:blip r:embed="rId7"/>
                    <a:stretch>
                      <a:fillRect/>
                    </a:stretch>
                  </pic:blipFill>
                  <pic:spPr>
                    <a:xfrm>
                      <a:off x="0" y="0"/>
                      <a:ext cx="5792470" cy="3402965"/>
                    </a:xfrm>
                    <a:prstGeom prst="rect">
                      <a:avLst/>
                    </a:prstGeom>
                  </pic:spPr>
                </pic:pic>
              </a:graphicData>
            </a:graphic>
          </wp:inline>
        </w:drawing>
      </w:r>
    </w:p>
    <w:p w14:paraId="383FA845" w14:textId="70216EED" w:rsidR="001A57EE" w:rsidRPr="001325DE" w:rsidRDefault="00A16EBD">
      <w:pPr>
        <w:spacing w:after="80"/>
        <w:rPr>
          <w:rFonts w:asciiTheme="majorHAnsi" w:hAnsiTheme="majorHAnsi" w:cstheme="majorHAnsi"/>
        </w:rPr>
      </w:pPr>
      <w:r w:rsidRPr="00A16EBD">
        <w:rPr>
          <w:rFonts w:asciiTheme="majorHAnsi" w:hAnsiTheme="majorHAnsi" w:cstheme="majorHAnsi"/>
          <w:noProof/>
        </w:rPr>
        <w:drawing>
          <wp:inline distT="0" distB="0" distL="0" distR="0" wp14:anchorId="4DA9780D" wp14:editId="710DBA77">
            <wp:extent cx="5792470" cy="3402965"/>
            <wp:effectExtent l="0" t="0" r="0" b="6985"/>
            <wp:docPr id="128638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2952" name=""/>
                    <pic:cNvPicPr/>
                  </pic:nvPicPr>
                  <pic:blipFill>
                    <a:blip r:embed="rId8"/>
                    <a:stretch>
                      <a:fillRect/>
                    </a:stretch>
                  </pic:blipFill>
                  <pic:spPr>
                    <a:xfrm>
                      <a:off x="0" y="0"/>
                      <a:ext cx="5792470" cy="3402965"/>
                    </a:xfrm>
                    <a:prstGeom prst="rect">
                      <a:avLst/>
                    </a:prstGeom>
                  </pic:spPr>
                </pic:pic>
              </a:graphicData>
            </a:graphic>
          </wp:inline>
        </w:drawing>
      </w:r>
    </w:p>
    <w:p w14:paraId="1503FEA7" w14:textId="77777777" w:rsidR="00B211C0" w:rsidRPr="001325DE" w:rsidRDefault="00D231E1">
      <w:pPr>
        <w:pStyle w:val="Heading2"/>
        <w:rPr>
          <w:rFonts w:cstheme="majorHAnsi"/>
        </w:rPr>
      </w:pPr>
      <w:proofErr w:type="gramStart"/>
      <w:r w:rsidRPr="001325DE">
        <w:rPr>
          <w:rFonts w:cstheme="majorHAnsi"/>
          <w:color w:val="247BA0"/>
        </w:rPr>
        <w:t>2.4  Web</w:t>
      </w:r>
      <w:proofErr w:type="gramEnd"/>
      <w:r w:rsidRPr="001325DE">
        <w:rPr>
          <w:rFonts w:cstheme="majorHAnsi"/>
          <w:color w:val="247BA0"/>
        </w:rPr>
        <w:t xml:space="preserve"> Interface — </w:t>
      </w:r>
      <w:proofErr w:type="spellStart"/>
      <w:r w:rsidRPr="001325DE">
        <w:rPr>
          <w:rFonts w:cstheme="majorHAnsi"/>
          <w:color w:val="247BA0"/>
        </w:rPr>
        <w:t>Streamlit</w:t>
      </w:r>
      <w:proofErr w:type="spellEnd"/>
    </w:p>
    <w:p w14:paraId="554CFAF9"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 xml:space="preserve">[Guidance: Explain what </w:t>
      </w:r>
      <w:proofErr w:type="spellStart"/>
      <w:r w:rsidRPr="001325DE">
        <w:rPr>
          <w:rFonts w:asciiTheme="majorHAnsi" w:hAnsiTheme="majorHAnsi" w:cstheme="majorHAnsi"/>
          <w:i/>
          <w:color w:val="999999"/>
          <w:sz w:val="20"/>
        </w:rPr>
        <w:t>Streamlit</w:t>
      </w:r>
      <w:proofErr w:type="spellEnd"/>
      <w:r w:rsidRPr="001325DE">
        <w:rPr>
          <w:rFonts w:asciiTheme="majorHAnsi" w:hAnsiTheme="majorHAnsi" w:cstheme="majorHAnsi"/>
          <w:i/>
          <w:color w:val="999999"/>
          <w:sz w:val="20"/>
        </w:rPr>
        <w:t xml:space="preserve"> is and why it was chosen. Describe the multi-page structure, session state, and how page protection works.]</w:t>
      </w:r>
    </w:p>
    <w:p w14:paraId="56B8D04C" w14:textId="37A7953A" w:rsidR="00751851" w:rsidRPr="00751851" w:rsidRDefault="00751851" w:rsidP="00751851">
      <w:pPr>
        <w:spacing w:after="80"/>
        <w:rPr>
          <w:rFonts w:asciiTheme="majorHAnsi" w:hAnsiTheme="majorHAnsi" w:cstheme="majorHAnsi"/>
          <w:iCs/>
          <w:lang w:val="en-ZW"/>
        </w:rPr>
      </w:pPr>
      <w:proofErr w:type="spellStart"/>
      <w:r w:rsidRPr="00751851">
        <w:rPr>
          <w:rFonts w:asciiTheme="majorHAnsi" w:hAnsiTheme="majorHAnsi" w:cstheme="majorHAnsi"/>
          <w:iCs/>
          <w:lang w:val="en-ZW"/>
        </w:rPr>
        <w:t>Streamlit</w:t>
      </w:r>
      <w:proofErr w:type="spellEnd"/>
      <w:r w:rsidRPr="00751851">
        <w:rPr>
          <w:rFonts w:asciiTheme="majorHAnsi" w:hAnsiTheme="majorHAnsi" w:cstheme="majorHAnsi"/>
          <w:iCs/>
          <w:lang w:val="en-ZW"/>
        </w:rPr>
        <w:t xml:space="preserve"> is an open-source Python library designed for creating interactive web </w:t>
      </w:r>
      <w:r w:rsidR="00FF77B1">
        <w:rPr>
          <w:rFonts w:asciiTheme="majorHAnsi" w:hAnsiTheme="majorHAnsi" w:cstheme="majorHAnsi"/>
          <w:iCs/>
          <w:lang w:val="en-ZW"/>
        </w:rPr>
        <w:t>platforms</w:t>
      </w:r>
      <w:r w:rsidRPr="00751851">
        <w:rPr>
          <w:rFonts w:asciiTheme="majorHAnsi" w:hAnsiTheme="majorHAnsi" w:cstheme="majorHAnsi"/>
          <w:iCs/>
          <w:lang w:val="en-ZW"/>
        </w:rPr>
        <w:t xml:space="preserve"> focused on data visualization and user engagement. It was</w:t>
      </w:r>
      <w:r w:rsidR="002E08A3">
        <w:rPr>
          <w:rFonts w:asciiTheme="majorHAnsi" w:hAnsiTheme="majorHAnsi" w:cstheme="majorHAnsi"/>
          <w:iCs/>
          <w:lang w:val="en-ZW"/>
        </w:rPr>
        <w:t xml:space="preserve"> specifically</w:t>
      </w:r>
      <w:r w:rsidRPr="00751851">
        <w:rPr>
          <w:rFonts w:asciiTheme="majorHAnsi" w:hAnsiTheme="majorHAnsi" w:cstheme="majorHAnsi"/>
          <w:iCs/>
          <w:lang w:val="en-ZW"/>
        </w:rPr>
        <w:t xml:space="preserve"> selected for this project because it allows </w:t>
      </w:r>
      <w:r w:rsidRPr="00751851">
        <w:rPr>
          <w:rFonts w:asciiTheme="majorHAnsi" w:hAnsiTheme="majorHAnsi" w:cstheme="majorHAnsi"/>
          <w:iCs/>
          <w:lang w:val="en-ZW"/>
        </w:rPr>
        <w:lastRenderedPageBreak/>
        <w:t>developers to build web interfaces without requiring prior expertise in HTML or CSS, significantly lowering the barrier to entry and simplifying the development workflow.</w:t>
      </w:r>
    </w:p>
    <w:p w14:paraId="0B1BCBCE" w14:textId="3B20FFC5" w:rsidR="00751851" w:rsidRPr="00751851" w:rsidRDefault="00BF2AA7" w:rsidP="00751851">
      <w:pPr>
        <w:spacing w:after="80"/>
        <w:rPr>
          <w:rFonts w:asciiTheme="majorHAnsi" w:hAnsiTheme="majorHAnsi" w:cstheme="majorHAnsi"/>
          <w:iCs/>
          <w:lang w:val="en-ZW"/>
        </w:rPr>
      </w:pPr>
      <w:r>
        <w:rPr>
          <w:rFonts w:asciiTheme="majorHAnsi" w:hAnsiTheme="majorHAnsi" w:cstheme="majorHAnsi"/>
          <w:iCs/>
          <w:lang w:val="en-ZW"/>
        </w:rPr>
        <w:t>My</w:t>
      </w:r>
      <w:r w:rsidR="00751851" w:rsidRPr="00751851">
        <w:rPr>
          <w:rFonts w:asciiTheme="majorHAnsi" w:hAnsiTheme="majorHAnsi" w:cstheme="majorHAnsi"/>
          <w:iCs/>
          <w:lang w:val="en-ZW"/>
        </w:rPr>
        <w:t xml:space="preserve"> </w:t>
      </w:r>
      <w:r w:rsidR="00FF77B1">
        <w:rPr>
          <w:rFonts w:asciiTheme="majorHAnsi" w:hAnsiTheme="majorHAnsi" w:cstheme="majorHAnsi"/>
          <w:iCs/>
          <w:lang w:val="en-ZW"/>
        </w:rPr>
        <w:t xml:space="preserve">platform </w:t>
      </w:r>
      <w:r w:rsidR="00751851" w:rsidRPr="00751851">
        <w:rPr>
          <w:rFonts w:asciiTheme="majorHAnsi" w:hAnsiTheme="majorHAnsi" w:cstheme="majorHAnsi"/>
          <w:iCs/>
          <w:lang w:val="en-ZW"/>
        </w:rPr>
        <w:t>utilizes a multi-page structure unified by a primary entry point, Home.py which enables seamless navigation between different sections</w:t>
      </w:r>
      <w:r w:rsidR="00142D77">
        <w:rPr>
          <w:rFonts w:asciiTheme="majorHAnsi" w:hAnsiTheme="majorHAnsi" w:cstheme="majorHAnsi"/>
          <w:iCs/>
          <w:lang w:val="en-ZW"/>
        </w:rPr>
        <w:t xml:space="preserve"> in the pages folder</w:t>
      </w:r>
      <w:r w:rsidR="00007D56">
        <w:rPr>
          <w:rFonts w:asciiTheme="majorHAnsi" w:hAnsiTheme="majorHAnsi" w:cstheme="majorHAnsi"/>
          <w:iCs/>
          <w:lang w:val="en-ZW"/>
        </w:rPr>
        <w:t xml:space="preserve"> that appear on side bar </w:t>
      </w:r>
      <w:r w:rsidR="00FF77B1">
        <w:rPr>
          <w:rFonts w:asciiTheme="majorHAnsi" w:hAnsiTheme="majorHAnsi" w:cstheme="majorHAnsi"/>
          <w:iCs/>
          <w:lang w:val="en-ZW"/>
        </w:rPr>
        <w:t>and</w:t>
      </w:r>
      <w:r w:rsidR="00114725">
        <w:rPr>
          <w:rFonts w:asciiTheme="majorHAnsi" w:hAnsiTheme="majorHAnsi" w:cstheme="majorHAnsi"/>
          <w:iCs/>
          <w:lang w:val="en-ZW"/>
        </w:rPr>
        <w:t xml:space="preserve"> </w:t>
      </w:r>
      <w:r w:rsidR="00114725" w:rsidRPr="00751851">
        <w:rPr>
          <w:rFonts w:asciiTheme="majorHAnsi" w:hAnsiTheme="majorHAnsi" w:cstheme="majorHAnsi"/>
          <w:iCs/>
          <w:lang w:val="en-ZW"/>
        </w:rPr>
        <w:t>using</w:t>
      </w:r>
      <w:r w:rsidR="00751851" w:rsidRPr="00751851">
        <w:rPr>
          <w:rFonts w:asciiTheme="majorHAnsi" w:hAnsiTheme="majorHAnsi" w:cstheme="majorHAnsi"/>
          <w:iCs/>
          <w:lang w:val="en-ZW"/>
        </w:rPr>
        <w:t xml:space="preserve"> the </w:t>
      </w:r>
      <w:r w:rsidR="00007D56">
        <w:rPr>
          <w:rFonts w:asciiTheme="majorHAnsi" w:hAnsiTheme="majorHAnsi" w:cstheme="majorHAnsi"/>
          <w:iCs/>
          <w:lang w:val="en-ZW"/>
        </w:rPr>
        <w:t>“</w:t>
      </w:r>
      <w:proofErr w:type="spellStart"/>
      <w:proofErr w:type="gramStart"/>
      <w:r w:rsidR="00751851" w:rsidRPr="00751851">
        <w:rPr>
          <w:rFonts w:asciiTheme="majorHAnsi" w:hAnsiTheme="majorHAnsi" w:cstheme="majorHAnsi"/>
          <w:iCs/>
          <w:lang w:val="en-ZW"/>
        </w:rPr>
        <w:t>st.switch</w:t>
      </w:r>
      <w:proofErr w:type="gramEnd"/>
      <w:r w:rsidR="00751851" w:rsidRPr="00751851">
        <w:rPr>
          <w:rFonts w:asciiTheme="majorHAnsi" w:hAnsiTheme="majorHAnsi" w:cstheme="majorHAnsi"/>
          <w:iCs/>
          <w:lang w:val="en-ZW"/>
        </w:rPr>
        <w:t>_page</w:t>
      </w:r>
      <w:proofErr w:type="spellEnd"/>
      <w:r w:rsidR="00007D56">
        <w:rPr>
          <w:rFonts w:asciiTheme="majorHAnsi" w:hAnsiTheme="majorHAnsi" w:cstheme="majorHAnsi"/>
          <w:iCs/>
          <w:lang w:val="en-ZW"/>
        </w:rPr>
        <w:t>”</w:t>
      </w:r>
      <w:r w:rsidR="00751851" w:rsidRPr="00751851">
        <w:rPr>
          <w:rFonts w:asciiTheme="majorHAnsi" w:hAnsiTheme="majorHAnsi" w:cstheme="majorHAnsi"/>
          <w:iCs/>
          <w:lang w:val="en-ZW"/>
        </w:rPr>
        <w:t xml:space="preserve"> function. To maintain state across these interactions</w:t>
      </w:r>
      <w:r w:rsidR="00007D56">
        <w:rPr>
          <w:rFonts w:asciiTheme="majorHAnsi" w:hAnsiTheme="majorHAnsi" w:cstheme="majorHAnsi"/>
          <w:iCs/>
          <w:lang w:val="en-ZW"/>
        </w:rPr>
        <w:t xml:space="preserve"> my</w:t>
      </w:r>
      <w:r w:rsidR="00751851" w:rsidRPr="00751851">
        <w:rPr>
          <w:rFonts w:asciiTheme="majorHAnsi" w:hAnsiTheme="majorHAnsi" w:cstheme="majorHAnsi"/>
          <w:iCs/>
          <w:lang w:val="en-ZW"/>
        </w:rPr>
        <w:t xml:space="preserve"> </w:t>
      </w:r>
      <w:r w:rsidR="00FF77B1">
        <w:rPr>
          <w:rFonts w:asciiTheme="majorHAnsi" w:hAnsiTheme="majorHAnsi" w:cstheme="majorHAnsi"/>
          <w:iCs/>
          <w:lang w:val="en-ZW"/>
        </w:rPr>
        <w:t xml:space="preserve">platform </w:t>
      </w:r>
      <w:r w:rsidR="00751851" w:rsidRPr="00751851">
        <w:rPr>
          <w:rFonts w:asciiTheme="majorHAnsi" w:hAnsiTheme="majorHAnsi" w:cstheme="majorHAnsi"/>
          <w:iCs/>
          <w:lang w:val="en-ZW"/>
        </w:rPr>
        <w:t xml:space="preserve">leverages </w:t>
      </w:r>
      <w:proofErr w:type="spellStart"/>
      <w:proofErr w:type="gramStart"/>
      <w:r w:rsidR="00751851" w:rsidRPr="00751851">
        <w:rPr>
          <w:rFonts w:asciiTheme="majorHAnsi" w:hAnsiTheme="majorHAnsi" w:cstheme="majorHAnsi"/>
          <w:iCs/>
          <w:lang w:val="en-ZW"/>
        </w:rPr>
        <w:t>st.session</w:t>
      </w:r>
      <w:proofErr w:type="gramEnd"/>
      <w:r w:rsidR="00751851" w:rsidRPr="00751851">
        <w:rPr>
          <w:rFonts w:asciiTheme="majorHAnsi" w:hAnsiTheme="majorHAnsi" w:cstheme="majorHAnsi"/>
          <w:iCs/>
          <w:lang w:val="en-ZW"/>
        </w:rPr>
        <w:t>_state</w:t>
      </w:r>
      <w:proofErr w:type="spellEnd"/>
      <w:r w:rsidR="00751851" w:rsidRPr="00751851">
        <w:rPr>
          <w:rFonts w:asciiTheme="majorHAnsi" w:hAnsiTheme="majorHAnsi" w:cstheme="majorHAnsi"/>
          <w:iCs/>
          <w:lang w:val="en-ZW"/>
        </w:rPr>
        <w:t xml:space="preserve"> a temporary memory location that stores user-specific data for the duration of a session and automatically clears it once the session concludes. </w:t>
      </w:r>
      <w:proofErr w:type="spellStart"/>
      <w:r w:rsidR="00007D56">
        <w:rPr>
          <w:rFonts w:asciiTheme="majorHAnsi" w:hAnsiTheme="majorHAnsi" w:cstheme="majorHAnsi"/>
          <w:iCs/>
          <w:lang w:val="en-ZW"/>
        </w:rPr>
        <w:t>Streamlit</w:t>
      </w:r>
      <w:proofErr w:type="spellEnd"/>
      <w:r w:rsidR="00751851" w:rsidRPr="00751851">
        <w:rPr>
          <w:rFonts w:asciiTheme="majorHAnsi" w:hAnsiTheme="majorHAnsi" w:cstheme="majorHAnsi"/>
          <w:iCs/>
          <w:lang w:val="en-ZW"/>
        </w:rPr>
        <w:t xml:space="preserve"> also supports performance optimization through features like </w:t>
      </w:r>
      <w:proofErr w:type="spellStart"/>
      <w:proofErr w:type="gramStart"/>
      <w:r w:rsidR="00751851" w:rsidRPr="00751851">
        <w:rPr>
          <w:rFonts w:asciiTheme="majorHAnsi" w:hAnsiTheme="majorHAnsi" w:cstheme="majorHAnsi"/>
          <w:iCs/>
          <w:lang w:val="en-ZW"/>
        </w:rPr>
        <w:t>st.cache</w:t>
      </w:r>
      <w:proofErr w:type="gramEnd"/>
      <w:r w:rsidR="00751851" w:rsidRPr="00751851">
        <w:rPr>
          <w:rFonts w:asciiTheme="majorHAnsi" w:hAnsiTheme="majorHAnsi" w:cstheme="majorHAnsi"/>
          <w:iCs/>
          <w:lang w:val="en-ZW"/>
        </w:rPr>
        <w:t>_data</w:t>
      </w:r>
      <w:proofErr w:type="spellEnd"/>
      <w:r w:rsidR="00751851" w:rsidRPr="00751851">
        <w:rPr>
          <w:rFonts w:asciiTheme="majorHAnsi" w:hAnsiTheme="majorHAnsi" w:cstheme="majorHAnsi"/>
          <w:iCs/>
          <w:lang w:val="en-ZW"/>
        </w:rPr>
        <w:t xml:space="preserve"> (</w:t>
      </w:r>
      <w:proofErr w:type="spellStart"/>
      <w:proofErr w:type="gramStart"/>
      <w:r w:rsidR="00751851" w:rsidRPr="00751851">
        <w:rPr>
          <w:rFonts w:asciiTheme="majorHAnsi" w:hAnsiTheme="majorHAnsi" w:cstheme="majorHAnsi"/>
          <w:iCs/>
          <w:lang w:val="en-ZW"/>
        </w:rPr>
        <w:t>e.g</w:t>
      </w:r>
      <w:proofErr w:type="spellEnd"/>
      <w:proofErr w:type="gramEnd"/>
      <w:r w:rsidR="00751851" w:rsidRPr="00751851">
        <w:rPr>
          <w:rFonts w:asciiTheme="majorHAnsi" w:hAnsiTheme="majorHAnsi" w:cstheme="majorHAnsi"/>
          <w:iCs/>
          <w:lang w:val="en-ZW"/>
        </w:rPr>
        <w:t xml:space="preserve"> </w:t>
      </w:r>
      <w:proofErr w:type="spellStart"/>
      <w:proofErr w:type="gramStart"/>
      <w:r w:rsidR="00751851" w:rsidRPr="00751851">
        <w:rPr>
          <w:rFonts w:asciiTheme="majorHAnsi" w:hAnsiTheme="majorHAnsi" w:cstheme="majorHAnsi"/>
          <w:iCs/>
          <w:lang w:val="en-ZW"/>
        </w:rPr>
        <w:t>st.cache</w:t>
      </w:r>
      <w:proofErr w:type="gramEnd"/>
      <w:r w:rsidR="00751851" w:rsidRPr="00751851">
        <w:rPr>
          <w:rFonts w:asciiTheme="majorHAnsi" w:hAnsiTheme="majorHAnsi" w:cstheme="majorHAnsi"/>
          <w:iCs/>
          <w:lang w:val="en-ZW"/>
        </w:rPr>
        <w:t>_data</w:t>
      </w:r>
      <w:proofErr w:type="spellEnd"/>
      <w:r w:rsidR="00751851" w:rsidRPr="00751851">
        <w:rPr>
          <w:rFonts w:asciiTheme="majorHAnsi" w:hAnsiTheme="majorHAnsi" w:cstheme="majorHAnsi"/>
          <w:iCs/>
          <w:lang w:val="en-ZW"/>
        </w:rPr>
        <w:t>(</w:t>
      </w:r>
      <w:proofErr w:type="spellStart"/>
      <w:r w:rsidR="00751851" w:rsidRPr="00751851">
        <w:rPr>
          <w:rFonts w:asciiTheme="majorHAnsi" w:hAnsiTheme="majorHAnsi" w:cstheme="majorHAnsi"/>
          <w:iCs/>
          <w:lang w:val="en-ZW"/>
        </w:rPr>
        <w:t>ttl</w:t>
      </w:r>
      <w:proofErr w:type="spellEnd"/>
      <w:r w:rsidR="00751851" w:rsidRPr="00751851">
        <w:rPr>
          <w:rFonts w:asciiTheme="majorHAnsi" w:hAnsiTheme="majorHAnsi" w:cstheme="majorHAnsi"/>
          <w:iCs/>
          <w:lang w:val="en-ZW"/>
        </w:rPr>
        <w:t xml:space="preserve">=600)), which pre-stores data after the initial load to minimize repetitive database </w:t>
      </w:r>
      <w:r w:rsidR="00114725" w:rsidRPr="00751851">
        <w:rPr>
          <w:rFonts w:asciiTheme="majorHAnsi" w:hAnsiTheme="majorHAnsi" w:cstheme="majorHAnsi"/>
          <w:iCs/>
          <w:lang w:val="en-ZW"/>
        </w:rPr>
        <w:t>fetches</w:t>
      </w:r>
      <w:r w:rsidR="00114725">
        <w:rPr>
          <w:rFonts w:asciiTheme="majorHAnsi" w:hAnsiTheme="majorHAnsi" w:cstheme="majorHAnsi"/>
          <w:iCs/>
          <w:lang w:val="en-ZW"/>
        </w:rPr>
        <w:t>. Which</w:t>
      </w:r>
      <w:r w:rsidR="00DE18D7">
        <w:rPr>
          <w:rFonts w:asciiTheme="majorHAnsi" w:hAnsiTheme="majorHAnsi" w:cstheme="majorHAnsi"/>
          <w:iCs/>
          <w:lang w:val="en-ZW"/>
        </w:rPr>
        <w:t xml:space="preserve"> l implemented before all the </w:t>
      </w:r>
      <w:r w:rsidR="00114725">
        <w:rPr>
          <w:rFonts w:asciiTheme="majorHAnsi" w:hAnsiTheme="majorHAnsi" w:cstheme="majorHAnsi"/>
          <w:iCs/>
          <w:lang w:val="en-ZW"/>
        </w:rPr>
        <w:t xml:space="preserve">database </w:t>
      </w:r>
      <w:r w:rsidR="00DE18D7">
        <w:rPr>
          <w:rFonts w:asciiTheme="majorHAnsi" w:hAnsiTheme="majorHAnsi" w:cstheme="majorHAnsi"/>
          <w:iCs/>
          <w:lang w:val="en-ZW"/>
        </w:rPr>
        <w:t xml:space="preserve">fetching function </w:t>
      </w:r>
      <w:proofErr w:type="spellStart"/>
      <w:r w:rsidR="00DE18D7">
        <w:rPr>
          <w:rFonts w:asciiTheme="majorHAnsi" w:hAnsiTheme="majorHAnsi" w:cstheme="majorHAnsi"/>
          <w:iCs/>
          <w:lang w:val="en-ZW"/>
        </w:rPr>
        <w:t>eg</w:t>
      </w:r>
      <w:proofErr w:type="spellEnd"/>
      <w:r w:rsidR="00DE18D7">
        <w:rPr>
          <w:rFonts w:asciiTheme="majorHAnsi" w:hAnsiTheme="majorHAnsi" w:cstheme="majorHAnsi"/>
          <w:iCs/>
          <w:lang w:val="en-ZW"/>
        </w:rPr>
        <w:t xml:space="preserve"> </w:t>
      </w:r>
      <w:proofErr w:type="spellStart"/>
      <w:r w:rsidR="00DE18D7">
        <w:rPr>
          <w:rFonts w:asciiTheme="majorHAnsi" w:hAnsiTheme="majorHAnsi" w:cstheme="majorHAnsi"/>
          <w:iCs/>
          <w:lang w:val="en-ZW"/>
        </w:rPr>
        <w:t>get_all_cyber_incidents</w:t>
      </w:r>
      <w:proofErr w:type="spellEnd"/>
      <w:r w:rsidR="002D7482">
        <w:rPr>
          <w:rFonts w:asciiTheme="majorHAnsi" w:hAnsiTheme="majorHAnsi" w:cstheme="majorHAnsi"/>
          <w:iCs/>
          <w:lang w:val="en-ZW"/>
        </w:rPr>
        <w:t xml:space="preserve"> as it stores the cached data for 10 minutes which is the 600s of the time to live</w:t>
      </w:r>
      <w:r w:rsidR="00DE18D7">
        <w:rPr>
          <w:rFonts w:asciiTheme="majorHAnsi" w:hAnsiTheme="majorHAnsi" w:cstheme="majorHAnsi"/>
          <w:iCs/>
          <w:lang w:val="en-ZW"/>
        </w:rPr>
        <w:t>.</w:t>
      </w:r>
    </w:p>
    <w:p w14:paraId="4466494B" w14:textId="4B285A91" w:rsidR="00751851" w:rsidRPr="00751851" w:rsidRDefault="00751851" w:rsidP="00751851">
      <w:pPr>
        <w:spacing w:after="80"/>
        <w:rPr>
          <w:rFonts w:asciiTheme="majorHAnsi" w:hAnsiTheme="majorHAnsi" w:cstheme="majorHAnsi"/>
          <w:iCs/>
          <w:lang w:val="en-ZW"/>
        </w:rPr>
      </w:pPr>
      <w:r w:rsidRPr="00751851">
        <w:rPr>
          <w:rFonts w:asciiTheme="majorHAnsi" w:hAnsiTheme="majorHAnsi" w:cstheme="majorHAnsi"/>
          <w:iCs/>
          <w:lang w:val="en-ZW"/>
        </w:rPr>
        <w:t xml:space="preserve">Page protection and access control are implemented using these session state mechanisms to ensure application security. For </w:t>
      </w:r>
      <w:proofErr w:type="gramStart"/>
      <w:r w:rsidRPr="00751851">
        <w:rPr>
          <w:rFonts w:asciiTheme="majorHAnsi" w:hAnsiTheme="majorHAnsi" w:cstheme="majorHAnsi"/>
          <w:iCs/>
          <w:lang w:val="en-ZW"/>
        </w:rPr>
        <w:t>instance</w:t>
      </w:r>
      <w:proofErr w:type="gramEnd"/>
      <w:r w:rsidR="002D7482">
        <w:rPr>
          <w:rFonts w:asciiTheme="majorHAnsi" w:hAnsiTheme="majorHAnsi" w:cstheme="majorHAnsi"/>
          <w:iCs/>
          <w:lang w:val="en-ZW"/>
        </w:rPr>
        <w:t xml:space="preserve"> my</w:t>
      </w:r>
      <w:r w:rsidRPr="00751851">
        <w:rPr>
          <w:rFonts w:asciiTheme="majorHAnsi" w:hAnsiTheme="majorHAnsi" w:cstheme="majorHAnsi"/>
          <w:iCs/>
          <w:lang w:val="en-ZW"/>
        </w:rPr>
        <w:t xml:space="preserve"> system validates the "logged in" state</w:t>
      </w:r>
      <w:r w:rsidR="002D7482">
        <w:rPr>
          <w:rFonts w:asciiTheme="majorHAnsi" w:hAnsiTheme="majorHAnsi" w:cstheme="majorHAnsi"/>
          <w:iCs/>
          <w:lang w:val="en-ZW"/>
        </w:rPr>
        <w:t>.</w:t>
      </w:r>
      <w:r w:rsidRPr="00751851">
        <w:rPr>
          <w:rFonts w:asciiTheme="majorHAnsi" w:hAnsiTheme="majorHAnsi" w:cstheme="majorHAnsi"/>
          <w:iCs/>
          <w:lang w:val="en-ZW"/>
        </w:rPr>
        <w:t xml:space="preserve"> </w:t>
      </w:r>
      <w:r w:rsidR="002D7482">
        <w:rPr>
          <w:rFonts w:asciiTheme="majorHAnsi" w:hAnsiTheme="majorHAnsi" w:cstheme="majorHAnsi"/>
          <w:iCs/>
          <w:lang w:val="en-ZW"/>
        </w:rPr>
        <w:t>I</w:t>
      </w:r>
      <w:r w:rsidRPr="00751851">
        <w:rPr>
          <w:rFonts w:asciiTheme="majorHAnsi" w:hAnsiTheme="majorHAnsi" w:cstheme="majorHAnsi"/>
          <w:iCs/>
          <w:lang w:val="en-ZW"/>
        </w:rPr>
        <w:t>f a user is not authenticated</w:t>
      </w:r>
      <w:r w:rsidR="00873542">
        <w:rPr>
          <w:rFonts w:asciiTheme="majorHAnsi" w:hAnsiTheme="majorHAnsi" w:cstheme="majorHAnsi"/>
          <w:iCs/>
          <w:lang w:val="en-ZW"/>
        </w:rPr>
        <w:t xml:space="preserve"> </w:t>
      </w:r>
      <w:r w:rsidRPr="00751851">
        <w:rPr>
          <w:rFonts w:asciiTheme="majorHAnsi" w:hAnsiTheme="majorHAnsi" w:cstheme="majorHAnsi"/>
          <w:iCs/>
          <w:lang w:val="en-ZW"/>
        </w:rPr>
        <w:t>access is restricted to the login-ready Home.py page</w:t>
      </w:r>
      <w:r w:rsidR="00873542">
        <w:rPr>
          <w:rFonts w:asciiTheme="majorHAnsi" w:hAnsiTheme="majorHAnsi" w:cstheme="majorHAnsi"/>
          <w:iCs/>
          <w:lang w:val="en-ZW"/>
        </w:rPr>
        <w:t xml:space="preserve"> only</w:t>
      </w:r>
      <w:r w:rsidRPr="00751851">
        <w:rPr>
          <w:rFonts w:asciiTheme="majorHAnsi" w:hAnsiTheme="majorHAnsi" w:cstheme="majorHAnsi"/>
          <w:iCs/>
          <w:lang w:val="en-ZW"/>
        </w:rPr>
        <w:t xml:space="preserve">. </w:t>
      </w:r>
      <w:proofErr w:type="gramStart"/>
      <w:r w:rsidRPr="00751851">
        <w:rPr>
          <w:rFonts w:asciiTheme="majorHAnsi" w:hAnsiTheme="majorHAnsi" w:cstheme="majorHAnsi"/>
          <w:iCs/>
          <w:lang w:val="en-ZW"/>
        </w:rPr>
        <w:t>Furthermore</w:t>
      </w:r>
      <w:proofErr w:type="gramEnd"/>
      <w:r w:rsidRPr="00751851">
        <w:rPr>
          <w:rFonts w:asciiTheme="majorHAnsi" w:hAnsiTheme="majorHAnsi" w:cstheme="majorHAnsi"/>
          <w:iCs/>
          <w:lang w:val="en-ZW"/>
        </w:rPr>
        <w:t xml:space="preserve"> the architecture supports role-based access control by storing user roles within </w:t>
      </w:r>
      <w:proofErr w:type="spellStart"/>
      <w:proofErr w:type="gramStart"/>
      <w:r w:rsidRPr="00751851">
        <w:rPr>
          <w:rFonts w:asciiTheme="majorHAnsi" w:hAnsiTheme="majorHAnsi" w:cstheme="majorHAnsi"/>
          <w:iCs/>
          <w:lang w:val="en-ZW"/>
        </w:rPr>
        <w:t>st.session</w:t>
      </w:r>
      <w:proofErr w:type="gramEnd"/>
      <w:r w:rsidRPr="00751851">
        <w:rPr>
          <w:rFonts w:asciiTheme="majorHAnsi" w:hAnsiTheme="majorHAnsi" w:cstheme="majorHAnsi"/>
          <w:iCs/>
          <w:lang w:val="en-ZW"/>
        </w:rPr>
        <w:t>_state</w:t>
      </w:r>
      <w:proofErr w:type="spellEnd"/>
      <w:r w:rsidRPr="00751851">
        <w:rPr>
          <w:rFonts w:asciiTheme="majorHAnsi" w:hAnsiTheme="majorHAnsi" w:cstheme="majorHAnsi"/>
          <w:iCs/>
          <w:lang w:val="en-ZW"/>
        </w:rPr>
        <w:t xml:space="preserve">["role"], ensuring that sensitive areas such as the admin page are visible only to authorized users. Security is further strengthened </w:t>
      </w:r>
      <w:proofErr w:type="gramStart"/>
      <w:r w:rsidRPr="00751851">
        <w:rPr>
          <w:rFonts w:asciiTheme="majorHAnsi" w:hAnsiTheme="majorHAnsi" w:cstheme="majorHAnsi"/>
          <w:iCs/>
          <w:lang w:val="en-ZW"/>
        </w:rPr>
        <w:t>through the use of</w:t>
      </w:r>
      <w:proofErr w:type="gramEnd"/>
      <w:r w:rsidRPr="00751851">
        <w:rPr>
          <w:rFonts w:asciiTheme="majorHAnsi" w:hAnsiTheme="majorHAnsi" w:cstheme="majorHAnsi"/>
          <w:iCs/>
          <w:lang w:val="en-ZW"/>
        </w:rPr>
        <w:t xml:space="preserve"> </w:t>
      </w:r>
      <w:proofErr w:type="spellStart"/>
      <w:proofErr w:type="gramStart"/>
      <w:r w:rsidRPr="00751851">
        <w:rPr>
          <w:rFonts w:asciiTheme="majorHAnsi" w:hAnsiTheme="majorHAnsi" w:cstheme="majorHAnsi"/>
          <w:iCs/>
          <w:lang w:val="en-ZW"/>
        </w:rPr>
        <w:t>secrets.toml</w:t>
      </w:r>
      <w:proofErr w:type="spellEnd"/>
      <w:proofErr w:type="gramEnd"/>
      <w:r w:rsidRPr="00751851">
        <w:rPr>
          <w:rFonts w:asciiTheme="majorHAnsi" w:hAnsiTheme="majorHAnsi" w:cstheme="majorHAnsi"/>
          <w:iCs/>
          <w:lang w:val="en-ZW"/>
        </w:rPr>
        <w:t xml:space="preserve"> to protect sensitive information like API keys and email credentials</w:t>
      </w:r>
      <w:r w:rsidR="00873542">
        <w:rPr>
          <w:rFonts w:asciiTheme="majorHAnsi" w:hAnsiTheme="majorHAnsi" w:cstheme="majorHAnsi"/>
          <w:iCs/>
          <w:lang w:val="en-ZW"/>
        </w:rPr>
        <w:t xml:space="preserve"> for my sender email</w:t>
      </w:r>
      <w:r w:rsidRPr="00751851">
        <w:rPr>
          <w:rFonts w:asciiTheme="majorHAnsi" w:hAnsiTheme="majorHAnsi" w:cstheme="majorHAnsi"/>
          <w:iCs/>
          <w:lang w:val="en-ZW"/>
        </w:rPr>
        <w:t xml:space="preserve"> while the </w:t>
      </w:r>
      <w:proofErr w:type="spellStart"/>
      <w:proofErr w:type="gramStart"/>
      <w:r w:rsidRPr="00751851">
        <w:rPr>
          <w:rFonts w:asciiTheme="majorHAnsi" w:hAnsiTheme="majorHAnsi" w:cstheme="majorHAnsi"/>
          <w:iCs/>
          <w:lang w:val="en-ZW"/>
        </w:rPr>
        <w:t>st.query</w:t>
      </w:r>
      <w:proofErr w:type="gramEnd"/>
      <w:r w:rsidRPr="00751851">
        <w:rPr>
          <w:rFonts w:asciiTheme="majorHAnsi" w:hAnsiTheme="majorHAnsi" w:cstheme="majorHAnsi"/>
          <w:iCs/>
          <w:lang w:val="en-ZW"/>
        </w:rPr>
        <w:t>_params</w:t>
      </w:r>
      <w:proofErr w:type="spellEnd"/>
      <w:r w:rsidRPr="00751851">
        <w:rPr>
          <w:rFonts w:asciiTheme="majorHAnsi" w:hAnsiTheme="majorHAnsi" w:cstheme="majorHAnsi"/>
          <w:iCs/>
          <w:lang w:val="en-ZW"/>
        </w:rPr>
        <w:t xml:space="preserve"> feature allows for secure processes like password resets by reading tokens directly from URL links</w:t>
      </w:r>
      <w:r w:rsidR="00873542">
        <w:rPr>
          <w:rFonts w:asciiTheme="majorHAnsi" w:hAnsiTheme="majorHAnsi" w:cstheme="majorHAnsi"/>
          <w:iCs/>
          <w:lang w:val="en-ZW"/>
        </w:rPr>
        <w:t xml:space="preserve"> in my website</w:t>
      </w:r>
      <w:r w:rsidRPr="00751851">
        <w:rPr>
          <w:rFonts w:asciiTheme="majorHAnsi" w:hAnsiTheme="majorHAnsi" w:cstheme="majorHAnsi"/>
          <w:iCs/>
          <w:lang w:val="en-ZW"/>
        </w:rPr>
        <w:t>.</w:t>
      </w:r>
    </w:p>
    <w:p w14:paraId="085DAEF8" w14:textId="77777777" w:rsidR="00751851" w:rsidRPr="00751851" w:rsidRDefault="00751851">
      <w:pPr>
        <w:spacing w:after="80"/>
        <w:rPr>
          <w:rFonts w:asciiTheme="majorHAnsi" w:hAnsiTheme="majorHAnsi" w:cstheme="majorHAnsi"/>
          <w:b/>
          <w:bCs/>
          <w:i/>
          <w:color w:val="999999"/>
          <w:sz w:val="20"/>
        </w:rPr>
      </w:pPr>
    </w:p>
    <w:p w14:paraId="5C563AB6" w14:textId="77777777" w:rsidR="00B211C0" w:rsidRPr="001325DE" w:rsidRDefault="00D231E1">
      <w:pPr>
        <w:pStyle w:val="Heading2"/>
        <w:rPr>
          <w:rFonts w:cstheme="majorHAnsi"/>
        </w:rPr>
      </w:pPr>
      <w:proofErr w:type="gramStart"/>
      <w:r w:rsidRPr="001325DE">
        <w:rPr>
          <w:rFonts w:cstheme="majorHAnsi"/>
          <w:color w:val="247BA0"/>
        </w:rPr>
        <w:t>2.5  AI</w:t>
      </w:r>
      <w:proofErr w:type="gramEnd"/>
      <w:r w:rsidRPr="001325DE">
        <w:rPr>
          <w:rFonts w:cstheme="majorHAnsi"/>
          <w:color w:val="247BA0"/>
        </w:rPr>
        <w:t xml:space="preserve"> Integration</w:t>
      </w:r>
    </w:p>
    <w:p w14:paraId="73175133"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[Guidance: Explain the OpenAI Chat Completions API: the messages list structure, the three roles (system/user/assistant), conversation history, and streaming. Describe the domain-specific system prompts you wrote.]</w:t>
      </w:r>
    </w:p>
    <w:p w14:paraId="35331419" w14:textId="47B156E5" w:rsidR="00B24A4B" w:rsidRPr="00FB2B56" w:rsidRDefault="0069440E">
      <w:pPr>
        <w:spacing w:after="80"/>
        <w:rPr>
          <w:rFonts w:asciiTheme="majorHAnsi" w:hAnsiTheme="majorHAnsi" w:cstheme="majorHAnsi"/>
          <w:iCs/>
          <w:color w:val="000000" w:themeColor="text1"/>
        </w:rPr>
      </w:pPr>
      <w:r>
        <w:rPr>
          <w:rFonts w:asciiTheme="majorHAnsi" w:hAnsiTheme="majorHAnsi" w:cstheme="majorHAnsi"/>
          <w:iCs/>
          <w:color w:val="000000" w:themeColor="text1"/>
        </w:rPr>
        <w:t xml:space="preserve">My </w:t>
      </w:r>
      <w:r w:rsidRPr="0069440E">
        <w:rPr>
          <w:rFonts w:asciiTheme="majorHAnsi" w:hAnsiTheme="majorHAnsi" w:cstheme="majorHAnsi"/>
          <w:iCs/>
          <w:color w:val="000000" w:themeColor="text1"/>
        </w:rPr>
        <w:t xml:space="preserve">platform utilizes the OpenAI Chat Completions API standard via </w:t>
      </w:r>
      <w:proofErr w:type="spellStart"/>
      <w:r w:rsidRPr="0069440E">
        <w:rPr>
          <w:rFonts w:asciiTheme="majorHAnsi" w:hAnsiTheme="majorHAnsi" w:cstheme="majorHAnsi"/>
          <w:iCs/>
          <w:color w:val="000000" w:themeColor="text1"/>
        </w:rPr>
        <w:t>Groq</w:t>
      </w:r>
      <w:proofErr w:type="spellEnd"/>
      <w:r w:rsidRPr="0069440E">
        <w:rPr>
          <w:rFonts w:asciiTheme="majorHAnsi" w:hAnsiTheme="majorHAnsi" w:cstheme="majorHAnsi"/>
          <w:iCs/>
          <w:color w:val="000000" w:themeColor="text1"/>
        </w:rPr>
        <w:t xml:space="preserve"> to deliver a secure, domain-specific AI assistant structured around a persistent </w:t>
      </w:r>
      <w:proofErr w:type="spellStart"/>
      <w:proofErr w:type="gramStart"/>
      <w:r w:rsidRPr="0069440E">
        <w:rPr>
          <w:rFonts w:asciiTheme="majorHAnsi" w:hAnsiTheme="majorHAnsi" w:cstheme="majorHAnsi"/>
          <w:iCs/>
          <w:color w:val="000000" w:themeColor="text1"/>
        </w:rPr>
        <w:t>st.messages</w:t>
      </w:r>
      <w:proofErr w:type="spellEnd"/>
      <w:proofErr w:type="gramEnd"/>
      <w:r w:rsidRPr="0069440E">
        <w:rPr>
          <w:rFonts w:asciiTheme="majorHAnsi" w:hAnsiTheme="majorHAnsi" w:cstheme="majorHAnsi"/>
          <w:iCs/>
          <w:color w:val="000000" w:themeColor="text1"/>
        </w:rPr>
        <w:t xml:space="preserve"> list that maintains conversation context while ensuring data isolation between individual user sessions. The interaction flow is defined by three distinct roles</w:t>
      </w:r>
      <w:r w:rsidR="000218C8">
        <w:rPr>
          <w:rFonts w:asciiTheme="majorHAnsi" w:hAnsiTheme="majorHAnsi" w:cstheme="majorHAnsi"/>
          <w:iCs/>
          <w:color w:val="000000" w:themeColor="text1"/>
        </w:rPr>
        <w:t>.</w:t>
      </w:r>
      <w:r w:rsidRPr="0069440E">
        <w:rPr>
          <w:rFonts w:asciiTheme="majorHAnsi" w:hAnsiTheme="majorHAnsi" w:cstheme="majorHAnsi"/>
          <w:iCs/>
          <w:color w:val="000000" w:themeColor="text1"/>
        </w:rPr>
        <w:t xml:space="preserve"> </w:t>
      </w:r>
      <w:r w:rsidR="000218C8">
        <w:rPr>
          <w:rFonts w:asciiTheme="majorHAnsi" w:hAnsiTheme="majorHAnsi" w:cstheme="majorHAnsi"/>
          <w:iCs/>
          <w:color w:val="000000" w:themeColor="text1"/>
        </w:rPr>
        <w:t>T</w:t>
      </w:r>
      <w:r w:rsidRPr="0069440E">
        <w:rPr>
          <w:rFonts w:asciiTheme="majorHAnsi" w:hAnsiTheme="majorHAnsi" w:cstheme="majorHAnsi"/>
          <w:iCs/>
          <w:color w:val="000000" w:themeColor="text1"/>
        </w:rPr>
        <w:t xml:space="preserve">he </w:t>
      </w:r>
      <w:r w:rsidRPr="0069440E">
        <w:rPr>
          <w:rFonts w:asciiTheme="majorHAnsi" w:hAnsiTheme="majorHAnsi" w:cstheme="majorHAnsi"/>
          <w:b/>
          <w:bCs/>
          <w:iCs/>
          <w:color w:val="000000" w:themeColor="text1"/>
        </w:rPr>
        <w:t>System</w:t>
      </w:r>
      <w:r w:rsidRPr="0069440E">
        <w:rPr>
          <w:rFonts w:asciiTheme="majorHAnsi" w:hAnsiTheme="majorHAnsi" w:cstheme="majorHAnsi"/>
          <w:iCs/>
          <w:color w:val="000000" w:themeColor="text1"/>
        </w:rPr>
        <w:t xml:space="preserve"> rol</w:t>
      </w:r>
      <w:r w:rsidR="00AE38AB">
        <w:rPr>
          <w:rFonts w:asciiTheme="majorHAnsi" w:hAnsiTheme="majorHAnsi" w:cstheme="majorHAnsi"/>
          <w:iCs/>
          <w:color w:val="000000" w:themeColor="text1"/>
        </w:rPr>
        <w:t xml:space="preserve">e </w:t>
      </w:r>
      <w:r w:rsidRPr="0069440E">
        <w:rPr>
          <w:rFonts w:asciiTheme="majorHAnsi" w:hAnsiTheme="majorHAnsi" w:cstheme="majorHAnsi"/>
          <w:iCs/>
          <w:color w:val="000000" w:themeColor="text1"/>
        </w:rPr>
        <w:t>which establishes the model's identity as an expert in cybersecurity, IT operations, and data science while enforcing a read-only SQL generation protocol</w:t>
      </w:r>
      <w:r w:rsidR="00EB01AF">
        <w:rPr>
          <w:rFonts w:asciiTheme="majorHAnsi" w:hAnsiTheme="majorHAnsi" w:cstheme="majorHAnsi"/>
          <w:iCs/>
          <w:color w:val="000000" w:themeColor="text1"/>
        </w:rPr>
        <w:t>. T</w:t>
      </w:r>
      <w:r w:rsidRPr="0069440E">
        <w:rPr>
          <w:rFonts w:asciiTheme="majorHAnsi" w:hAnsiTheme="majorHAnsi" w:cstheme="majorHAnsi"/>
          <w:iCs/>
          <w:color w:val="000000" w:themeColor="text1"/>
        </w:rPr>
        <w:t xml:space="preserve">he </w:t>
      </w:r>
      <w:r w:rsidRPr="0069440E">
        <w:rPr>
          <w:rFonts w:asciiTheme="majorHAnsi" w:hAnsiTheme="majorHAnsi" w:cstheme="majorHAnsi"/>
          <w:b/>
          <w:bCs/>
          <w:iCs/>
          <w:color w:val="000000" w:themeColor="text1"/>
        </w:rPr>
        <w:t>User</w:t>
      </w:r>
      <w:r w:rsidRPr="0069440E">
        <w:rPr>
          <w:rFonts w:asciiTheme="majorHAnsi" w:hAnsiTheme="majorHAnsi" w:cstheme="majorHAnsi"/>
          <w:iCs/>
          <w:color w:val="000000" w:themeColor="text1"/>
        </w:rPr>
        <w:t xml:space="preserve"> role which provides the input </w:t>
      </w:r>
      <w:r w:rsidR="00AE38AB" w:rsidRPr="0069440E">
        <w:rPr>
          <w:rFonts w:asciiTheme="majorHAnsi" w:hAnsiTheme="majorHAnsi" w:cstheme="majorHAnsi"/>
          <w:iCs/>
          <w:color w:val="000000" w:themeColor="text1"/>
        </w:rPr>
        <w:t>prompts. The</w:t>
      </w:r>
      <w:r w:rsidRPr="0069440E">
        <w:rPr>
          <w:rFonts w:asciiTheme="majorHAnsi" w:hAnsiTheme="majorHAnsi" w:cstheme="majorHAnsi"/>
          <w:iCs/>
          <w:color w:val="000000" w:themeColor="text1"/>
        </w:rPr>
        <w:t xml:space="preserve"> </w:t>
      </w:r>
      <w:r w:rsidRPr="0069440E">
        <w:rPr>
          <w:rFonts w:asciiTheme="majorHAnsi" w:hAnsiTheme="majorHAnsi" w:cstheme="majorHAnsi"/>
          <w:b/>
          <w:bCs/>
          <w:iCs/>
          <w:color w:val="000000" w:themeColor="text1"/>
        </w:rPr>
        <w:t>Assistant</w:t>
      </w:r>
      <w:r w:rsidRPr="0069440E">
        <w:rPr>
          <w:rFonts w:asciiTheme="majorHAnsi" w:hAnsiTheme="majorHAnsi" w:cstheme="majorHAnsi"/>
          <w:iCs/>
          <w:color w:val="000000" w:themeColor="text1"/>
        </w:rPr>
        <w:t xml:space="preserve"> role which </w:t>
      </w:r>
      <w:r w:rsidR="00AE38AB">
        <w:rPr>
          <w:rFonts w:asciiTheme="majorHAnsi" w:hAnsiTheme="majorHAnsi" w:cstheme="majorHAnsi"/>
          <w:iCs/>
          <w:color w:val="000000" w:themeColor="text1"/>
        </w:rPr>
        <w:t xml:space="preserve">appends </w:t>
      </w:r>
      <w:r w:rsidRPr="0069440E">
        <w:rPr>
          <w:rFonts w:asciiTheme="majorHAnsi" w:hAnsiTheme="majorHAnsi" w:cstheme="majorHAnsi"/>
          <w:iCs/>
          <w:color w:val="000000" w:themeColor="text1"/>
        </w:rPr>
        <w:t>the final response</w:t>
      </w:r>
      <w:r w:rsidR="00AE38AB">
        <w:rPr>
          <w:rFonts w:asciiTheme="majorHAnsi" w:hAnsiTheme="majorHAnsi" w:cstheme="majorHAnsi"/>
          <w:iCs/>
          <w:color w:val="000000" w:themeColor="text1"/>
        </w:rPr>
        <w:t xml:space="preserve"> into the </w:t>
      </w:r>
      <w:proofErr w:type="spellStart"/>
      <w:proofErr w:type="gramStart"/>
      <w:r w:rsidR="00AE38AB">
        <w:rPr>
          <w:rFonts w:asciiTheme="majorHAnsi" w:hAnsiTheme="majorHAnsi" w:cstheme="majorHAnsi"/>
          <w:iCs/>
          <w:color w:val="000000" w:themeColor="text1"/>
        </w:rPr>
        <w:t>st.messages</w:t>
      </w:r>
      <w:proofErr w:type="spellEnd"/>
      <w:proofErr w:type="gramEnd"/>
      <w:r w:rsidR="00AE38AB">
        <w:rPr>
          <w:rFonts w:asciiTheme="majorHAnsi" w:hAnsiTheme="majorHAnsi" w:cstheme="majorHAnsi"/>
          <w:iCs/>
          <w:color w:val="000000" w:themeColor="text1"/>
        </w:rPr>
        <w:t xml:space="preserve"> list</w:t>
      </w:r>
      <w:r w:rsidRPr="0069440E">
        <w:rPr>
          <w:rFonts w:asciiTheme="majorHAnsi" w:hAnsiTheme="majorHAnsi" w:cstheme="majorHAnsi"/>
          <w:iCs/>
          <w:color w:val="000000" w:themeColor="text1"/>
        </w:rPr>
        <w:t xml:space="preserve">. To improve the </w:t>
      </w:r>
      <w:proofErr w:type="gramStart"/>
      <w:r w:rsidRPr="0069440E">
        <w:rPr>
          <w:rFonts w:asciiTheme="majorHAnsi" w:hAnsiTheme="majorHAnsi" w:cstheme="majorHAnsi"/>
          <w:iCs/>
          <w:color w:val="000000" w:themeColor="text1"/>
        </w:rPr>
        <w:t>user</w:t>
      </w:r>
      <w:proofErr w:type="gramEnd"/>
      <w:r w:rsidRPr="0069440E">
        <w:rPr>
          <w:rFonts w:asciiTheme="majorHAnsi" w:hAnsiTheme="majorHAnsi" w:cstheme="majorHAnsi"/>
          <w:iCs/>
          <w:color w:val="000000" w:themeColor="text1"/>
        </w:rPr>
        <w:t xml:space="preserve"> experience</w:t>
      </w:r>
      <w:r w:rsidR="00143CCE">
        <w:rPr>
          <w:rFonts w:asciiTheme="majorHAnsi" w:hAnsiTheme="majorHAnsi" w:cstheme="majorHAnsi"/>
          <w:iCs/>
          <w:color w:val="000000" w:themeColor="text1"/>
        </w:rPr>
        <w:t xml:space="preserve"> my platform</w:t>
      </w:r>
      <w:r w:rsidRPr="0069440E">
        <w:rPr>
          <w:rFonts w:asciiTheme="majorHAnsi" w:hAnsiTheme="majorHAnsi" w:cstheme="majorHAnsi"/>
          <w:iCs/>
          <w:color w:val="000000" w:themeColor="text1"/>
        </w:rPr>
        <w:t xml:space="preserve"> utilizes streaming and a cursor effect to simulate real-time thinking</w:t>
      </w:r>
      <w:r w:rsidR="00143CCE">
        <w:rPr>
          <w:rFonts w:asciiTheme="majorHAnsi" w:hAnsiTheme="majorHAnsi" w:cstheme="majorHAnsi"/>
          <w:iCs/>
          <w:color w:val="000000" w:themeColor="text1"/>
        </w:rPr>
        <w:t>.</w:t>
      </w:r>
      <w:r w:rsidRPr="0069440E">
        <w:rPr>
          <w:rFonts w:asciiTheme="majorHAnsi" w:hAnsiTheme="majorHAnsi" w:cstheme="majorHAnsi"/>
          <w:iCs/>
          <w:color w:val="000000" w:themeColor="text1"/>
        </w:rPr>
        <w:t xml:space="preserve"> </w:t>
      </w:r>
      <w:r w:rsidR="00143CCE">
        <w:rPr>
          <w:rFonts w:asciiTheme="majorHAnsi" w:hAnsiTheme="majorHAnsi" w:cstheme="majorHAnsi"/>
          <w:iCs/>
          <w:color w:val="000000" w:themeColor="text1"/>
        </w:rPr>
        <w:t>W</w:t>
      </w:r>
      <w:r w:rsidRPr="0069440E">
        <w:rPr>
          <w:rFonts w:asciiTheme="majorHAnsi" w:hAnsiTheme="majorHAnsi" w:cstheme="majorHAnsi"/>
          <w:iCs/>
          <w:color w:val="000000" w:themeColor="text1"/>
        </w:rPr>
        <w:t>hile simultaneously employing an administrative audit table to track prompts, responses and latency. This audit mechanism is critical for both security</w:t>
      </w:r>
      <w:r w:rsidR="000A540C">
        <w:rPr>
          <w:rFonts w:asciiTheme="majorHAnsi" w:hAnsiTheme="majorHAnsi" w:cstheme="majorHAnsi"/>
          <w:iCs/>
          <w:color w:val="000000" w:themeColor="text1"/>
        </w:rPr>
        <w:t xml:space="preserve"> </w:t>
      </w:r>
      <w:r w:rsidRPr="0069440E">
        <w:rPr>
          <w:rFonts w:asciiTheme="majorHAnsi" w:hAnsiTheme="majorHAnsi" w:cstheme="majorHAnsi"/>
          <w:iCs/>
          <w:color w:val="000000" w:themeColor="text1"/>
        </w:rPr>
        <w:t xml:space="preserve">by monitoring for prompt </w:t>
      </w:r>
      <w:proofErr w:type="gramStart"/>
      <w:r w:rsidRPr="0069440E">
        <w:rPr>
          <w:rFonts w:asciiTheme="majorHAnsi" w:hAnsiTheme="majorHAnsi" w:cstheme="majorHAnsi"/>
          <w:iCs/>
          <w:color w:val="000000" w:themeColor="text1"/>
        </w:rPr>
        <w:t>injection</w:t>
      </w:r>
      <w:proofErr w:type="gramEnd"/>
      <w:r w:rsidRPr="0069440E">
        <w:rPr>
          <w:rFonts w:asciiTheme="majorHAnsi" w:hAnsiTheme="majorHAnsi" w:cstheme="majorHAnsi"/>
          <w:iCs/>
          <w:color w:val="000000" w:themeColor="text1"/>
        </w:rPr>
        <w:t xml:space="preserve"> or attempts to compromise platform integrity</w:t>
      </w:r>
      <w:r w:rsidR="000A540C">
        <w:rPr>
          <w:rFonts w:asciiTheme="majorHAnsi" w:hAnsiTheme="majorHAnsi" w:cstheme="majorHAnsi"/>
          <w:iCs/>
          <w:color w:val="000000" w:themeColor="text1"/>
        </w:rPr>
        <w:t xml:space="preserve"> </w:t>
      </w:r>
      <w:r w:rsidRPr="0069440E">
        <w:rPr>
          <w:rFonts w:asciiTheme="majorHAnsi" w:hAnsiTheme="majorHAnsi" w:cstheme="majorHAnsi"/>
          <w:iCs/>
          <w:color w:val="000000" w:themeColor="text1"/>
        </w:rPr>
        <w:t>and performance optimization</w:t>
      </w:r>
      <w:r w:rsidR="000A540C">
        <w:rPr>
          <w:rFonts w:asciiTheme="majorHAnsi" w:hAnsiTheme="majorHAnsi" w:cstheme="majorHAnsi"/>
          <w:iCs/>
          <w:color w:val="000000" w:themeColor="text1"/>
        </w:rPr>
        <w:t xml:space="preserve"> </w:t>
      </w:r>
      <w:r w:rsidRPr="0069440E">
        <w:rPr>
          <w:rFonts w:asciiTheme="majorHAnsi" w:hAnsiTheme="majorHAnsi" w:cstheme="majorHAnsi"/>
          <w:iCs/>
          <w:color w:val="000000" w:themeColor="text1"/>
        </w:rPr>
        <w:t xml:space="preserve">ensuring the LLM consistently meets the required operational standards for </w:t>
      </w:r>
      <w:r w:rsidR="000A540C">
        <w:rPr>
          <w:rFonts w:asciiTheme="majorHAnsi" w:hAnsiTheme="majorHAnsi" w:cstheme="majorHAnsi"/>
          <w:iCs/>
          <w:color w:val="000000" w:themeColor="text1"/>
        </w:rPr>
        <w:t>my</w:t>
      </w:r>
      <w:r w:rsidRPr="0069440E">
        <w:rPr>
          <w:rFonts w:asciiTheme="majorHAnsi" w:hAnsiTheme="majorHAnsi" w:cstheme="majorHAnsi"/>
          <w:iCs/>
          <w:color w:val="000000" w:themeColor="text1"/>
        </w:rPr>
        <w:t xml:space="preserve"> technical infrastructure.</w:t>
      </w:r>
    </w:p>
    <w:p w14:paraId="0DEA8404" w14:textId="77777777" w:rsidR="00B211C0" w:rsidRPr="001325DE" w:rsidRDefault="00D231E1">
      <w:pPr>
        <w:rPr>
          <w:rFonts w:asciiTheme="majorHAnsi" w:hAnsiTheme="majorHAnsi" w:cstheme="majorHAnsi"/>
        </w:rPr>
      </w:pPr>
      <w:r w:rsidRPr="001325DE">
        <w:rPr>
          <w:rFonts w:asciiTheme="majorHAnsi" w:hAnsiTheme="majorHAnsi" w:cstheme="majorHAnsi"/>
        </w:rPr>
        <w:br w:type="page"/>
      </w:r>
    </w:p>
    <w:p w14:paraId="78D7493E" w14:textId="58B09FEB" w:rsidR="00B211C0" w:rsidRPr="001325DE" w:rsidRDefault="00FB2B56">
      <w:pPr>
        <w:pStyle w:val="Heading1"/>
        <w:rPr>
          <w:rFonts w:cstheme="majorHAnsi"/>
        </w:rPr>
      </w:pPr>
      <w:r>
        <w:rPr>
          <w:rFonts w:cstheme="majorHAnsi"/>
          <w:color w:val="0A2463"/>
        </w:rPr>
        <w:lastRenderedPageBreak/>
        <w:t xml:space="preserve"> </w:t>
      </w:r>
      <w:r w:rsidR="00D231E1" w:rsidRPr="001325DE">
        <w:rPr>
          <w:rFonts w:cstheme="majorHAnsi"/>
          <w:color w:val="0A2463"/>
        </w:rPr>
        <w:t>3. Key Features &amp; Implementation</w:t>
      </w:r>
    </w:p>
    <w:p w14:paraId="7621CDC6" w14:textId="77777777" w:rsidR="00B211C0" w:rsidRPr="001325DE" w:rsidRDefault="00D231E1">
      <w:pPr>
        <w:rPr>
          <w:rFonts w:asciiTheme="majorHAnsi" w:hAnsiTheme="majorHAnsi" w:cstheme="majorHAnsi"/>
        </w:rPr>
      </w:pPr>
      <w:proofErr w:type="gramStart"/>
      <w:r w:rsidRPr="001325DE">
        <w:rPr>
          <w:rFonts w:ascii="Segoe UI Symbol" w:hAnsi="Segoe UI Symbol" w:cs="Segoe UI Symbol"/>
          <w:i/>
          <w:color w:val="FB3640"/>
          <w:sz w:val="18"/>
        </w:rPr>
        <w:t>✎</w:t>
      </w:r>
      <w:r w:rsidRPr="001325DE">
        <w:rPr>
          <w:rFonts w:asciiTheme="majorHAnsi" w:hAnsiTheme="majorHAnsi" w:cstheme="majorHAnsi"/>
          <w:i/>
          <w:color w:val="FB3640"/>
          <w:sz w:val="18"/>
        </w:rPr>
        <w:t xml:space="preserve">  Suggested</w:t>
      </w:r>
      <w:proofErr w:type="gramEnd"/>
      <w:r w:rsidRPr="001325DE">
        <w:rPr>
          <w:rFonts w:asciiTheme="majorHAnsi" w:hAnsiTheme="majorHAnsi" w:cstheme="majorHAnsi"/>
          <w:i/>
          <w:color w:val="FB3640"/>
          <w:sz w:val="18"/>
        </w:rPr>
        <w:t xml:space="preserve"> word count: 300–600 words</w:t>
      </w:r>
    </w:p>
    <w:p w14:paraId="09E027AF"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[Guidance: For each feature: describe what it does, include a screenshot of the working feature in your application, and briefly explain the key code or design decision behind it.]</w:t>
      </w:r>
    </w:p>
    <w:p w14:paraId="077EF12D" w14:textId="0DC363D0" w:rsidR="001A476A" w:rsidRPr="001A476A" w:rsidRDefault="001A476A">
      <w:pPr>
        <w:spacing w:after="80"/>
        <w:rPr>
          <w:rFonts w:asciiTheme="majorHAnsi" w:hAnsiTheme="majorHAnsi" w:cstheme="majorHAnsi"/>
          <w:iCs/>
          <w:color w:val="000000" w:themeColor="text1"/>
        </w:rPr>
      </w:pPr>
      <w:r w:rsidRPr="001A476A">
        <w:rPr>
          <w:rFonts w:asciiTheme="majorHAnsi" w:hAnsiTheme="majorHAnsi" w:cstheme="majorHAnsi"/>
          <w:iCs/>
          <w:color w:val="000000" w:themeColor="text1"/>
        </w:rPr>
        <w:t xml:space="preserve">I implemented a secure </w:t>
      </w:r>
      <w:r w:rsidR="00C43F7E">
        <w:rPr>
          <w:rFonts w:asciiTheme="majorHAnsi" w:hAnsiTheme="majorHAnsi" w:cstheme="majorHAnsi"/>
          <w:iCs/>
          <w:color w:val="000000" w:themeColor="text1"/>
        </w:rPr>
        <w:t>“</w:t>
      </w:r>
      <w:r w:rsidRPr="001A476A">
        <w:rPr>
          <w:rFonts w:asciiTheme="majorHAnsi" w:hAnsiTheme="majorHAnsi" w:cstheme="majorHAnsi"/>
          <w:iCs/>
          <w:color w:val="000000" w:themeColor="text1"/>
        </w:rPr>
        <w:t>Forgot Password</w:t>
      </w:r>
      <w:r w:rsidR="00C43F7E">
        <w:rPr>
          <w:rFonts w:asciiTheme="majorHAnsi" w:hAnsiTheme="majorHAnsi" w:cstheme="majorHAnsi"/>
          <w:iCs/>
          <w:color w:val="000000" w:themeColor="text1"/>
        </w:rPr>
        <w:t>”</w:t>
      </w:r>
      <w:r w:rsidRPr="001A476A">
        <w:rPr>
          <w:rFonts w:asciiTheme="majorHAnsi" w:hAnsiTheme="majorHAnsi" w:cstheme="majorHAnsi"/>
          <w:iCs/>
          <w:color w:val="000000" w:themeColor="text1"/>
        </w:rPr>
        <w:t xml:space="preserve"> feature to help users regain account access. The process generates a cryptographically strong URL-safe token using </w:t>
      </w:r>
      <w:proofErr w:type="spellStart"/>
      <w:proofErr w:type="gramStart"/>
      <w:r w:rsidRPr="001A476A">
        <w:rPr>
          <w:rFonts w:asciiTheme="majorHAnsi" w:hAnsiTheme="majorHAnsi" w:cstheme="majorHAnsi"/>
          <w:iCs/>
          <w:color w:val="000000" w:themeColor="text1"/>
        </w:rPr>
        <w:t>secrets.token</w:t>
      </w:r>
      <w:proofErr w:type="gramEnd"/>
      <w:r w:rsidRPr="001A476A">
        <w:rPr>
          <w:rFonts w:asciiTheme="majorHAnsi" w:hAnsiTheme="majorHAnsi" w:cstheme="majorHAnsi"/>
          <w:iCs/>
          <w:color w:val="000000" w:themeColor="text1"/>
        </w:rPr>
        <w:t>_</w:t>
      </w:r>
      <w:proofErr w:type="gramStart"/>
      <w:r w:rsidRPr="001A476A">
        <w:rPr>
          <w:rFonts w:asciiTheme="majorHAnsi" w:hAnsiTheme="majorHAnsi" w:cstheme="majorHAnsi"/>
          <w:iCs/>
          <w:color w:val="000000" w:themeColor="text1"/>
        </w:rPr>
        <w:t>urlsafe</w:t>
      </w:r>
      <w:proofErr w:type="spellEnd"/>
      <w:r w:rsidRPr="001A476A">
        <w:rPr>
          <w:rFonts w:asciiTheme="majorHAnsi" w:hAnsiTheme="majorHAnsi" w:cstheme="majorHAnsi"/>
          <w:iCs/>
          <w:color w:val="000000" w:themeColor="text1"/>
        </w:rPr>
        <w:t>(</w:t>
      </w:r>
      <w:proofErr w:type="gramEnd"/>
      <w:r w:rsidRPr="001A476A">
        <w:rPr>
          <w:rFonts w:asciiTheme="majorHAnsi" w:hAnsiTheme="majorHAnsi" w:cstheme="majorHAnsi"/>
          <w:iCs/>
          <w:color w:val="000000" w:themeColor="text1"/>
        </w:rPr>
        <w:t xml:space="preserve">16). This token is sent to the user via email using the </w:t>
      </w:r>
      <w:proofErr w:type="spellStart"/>
      <w:r w:rsidRPr="001A476A">
        <w:rPr>
          <w:rFonts w:asciiTheme="majorHAnsi" w:hAnsiTheme="majorHAnsi" w:cstheme="majorHAnsi"/>
          <w:iCs/>
          <w:color w:val="000000" w:themeColor="text1"/>
        </w:rPr>
        <w:t>smtplib</w:t>
      </w:r>
      <w:proofErr w:type="spellEnd"/>
      <w:r w:rsidRPr="001A476A">
        <w:rPr>
          <w:rFonts w:asciiTheme="majorHAnsi" w:hAnsiTheme="majorHAnsi" w:cstheme="majorHAnsi"/>
          <w:iCs/>
          <w:color w:val="000000" w:themeColor="text1"/>
        </w:rPr>
        <w:t xml:space="preserve"> library. Upon clicking the link </w:t>
      </w:r>
      <w:proofErr w:type="spellStart"/>
      <w:proofErr w:type="gramStart"/>
      <w:r w:rsidRPr="001A476A">
        <w:rPr>
          <w:rFonts w:asciiTheme="majorHAnsi" w:hAnsiTheme="majorHAnsi" w:cstheme="majorHAnsi"/>
          <w:iCs/>
          <w:color w:val="000000" w:themeColor="text1"/>
        </w:rPr>
        <w:t>st.query</w:t>
      </w:r>
      <w:proofErr w:type="gramEnd"/>
      <w:r w:rsidRPr="001A476A">
        <w:rPr>
          <w:rFonts w:asciiTheme="majorHAnsi" w:hAnsiTheme="majorHAnsi" w:cstheme="majorHAnsi"/>
          <w:iCs/>
          <w:color w:val="000000" w:themeColor="text1"/>
        </w:rPr>
        <w:t>_params</w:t>
      </w:r>
      <w:proofErr w:type="spellEnd"/>
      <w:r w:rsidRPr="001A476A">
        <w:rPr>
          <w:rFonts w:asciiTheme="majorHAnsi" w:hAnsiTheme="majorHAnsi" w:cstheme="majorHAnsi"/>
          <w:iCs/>
          <w:color w:val="000000" w:themeColor="text1"/>
        </w:rPr>
        <w:t xml:space="preserve"> retrieves the token from the URL to authenticate the request and render the password reset interface. To maximize security </w:t>
      </w:r>
      <w:r w:rsidR="00824571">
        <w:rPr>
          <w:rFonts w:asciiTheme="majorHAnsi" w:hAnsiTheme="majorHAnsi" w:cstheme="majorHAnsi"/>
          <w:iCs/>
          <w:color w:val="000000" w:themeColor="text1"/>
        </w:rPr>
        <w:t xml:space="preserve">my </w:t>
      </w:r>
      <w:r w:rsidRPr="001A476A">
        <w:rPr>
          <w:rFonts w:asciiTheme="majorHAnsi" w:hAnsiTheme="majorHAnsi" w:cstheme="majorHAnsi"/>
          <w:iCs/>
          <w:color w:val="000000" w:themeColor="text1"/>
        </w:rPr>
        <w:t xml:space="preserve">system enforces a 15-minute token expiration period after which it is automatically deleted. </w:t>
      </w:r>
      <w:proofErr w:type="gramStart"/>
      <w:r w:rsidRPr="001A476A">
        <w:rPr>
          <w:rFonts w:asciiTheme="majorHAnsi" w:hAnsiTheme="majorHAnsi" w:cstheme="majorHAnsi"/>
          <w:iCs/>
          <w:color w:val="000000" w:themeColor="text1"/>
        </w:rPr>
        <w:t>Finall</w:t>
      </w:r>
      <w:r w:rsidR="00D5692F">
        <w:rPr>
          <w:rFonts w:asciiTheme="majorHAnsi" w:hAnsiTheme="majorHAnsi" w:cstheme="majorHAnsi"/>
          <w:iCs/>
          <w:color w:val="000000" w:themeColor="text1"/>
        </w:rPr>
        <w:t>y</w:t>
      </w:r>
      <w:proofErr w:type="gramEnd"/>
      <w:r w:rsidRPr="001A476A">
        <w:rPr>
          <w:rFonts w:asciiTheme="majorHAnsi" w:hAnsiTheme="majorHAnsi" w:cstheme="majorHAnsi"/>
          <w:iCs/>
          <w:color w:val="000000" w:themeColor="text1"/>
        </w:rPr>
        <w:t xml:space="preserve"> the feature uses standard password hashing and database update functions to ensure the new credentials are stored securely.</w:t>
      </w:r>
    </w:p>
    <w:p w14:paraId="3F1DB416" w14:textId="4BB8603D" w:rsidR="00A558FC" w:rsidRDefault="00A558FC">
      <w:pPr>
        <w:spacing w:after="80"/>
        <w:rPr>
          <w:rFonts w:asciiTheme="majorHAnsi" w:hAnsiTheme="majorHAnsi" w:cstheme="majorHAnsi"/>
          <w:iCs/>
          <w:color w:val="000000" w:themeColor="text1"/>
        </w:rPr>
      </w:pPr>
      <w:r>
        <w:rPr>
          <w:noProof/>
        </w:rPr>
        <w:drawing>
          <wp:inline distT="0" distB="0" distL="0" distR="0" wp14:anchorId="70190881" wp14:editId="4510F6A7">
            <wp:extent cx="5792470" cy="3031490"/>
            <wp:effectExtent l="0" t="0" r="0" b="0"/>
            <wp:docPr id="73523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2470" cy="3031490"/>
                    </a:xfrm>
                    <a:prstGeom prst="rect">
                      <a:avLst/>
                    </a:prstGeom>
                    <a:noFill/>
                    <a:ln>
                      <a:noFill/>
                    </a:ln>
                  </pic:spPr>
                </pic:pic>
              </a:graphicData>
            </a:graphic>
          </wp:inline>
        </w:drawing>
      </w:r>
    </w:p>
    <w:p w14:paraId="42975448" w14:textId="2C911683" w:rsidR="00824571" w:rsidRDefault="00E971C7">
      <w:pPr>
        <w:spacing w:after="80"/>
        <w:rPr>
          <w:rFonts w:asciiTheme="majorHAnsi" w:hAnsiTheme="majorHAnsi" w:cstheme="majorHAnsi"/>
          <w:iCs/>
          <w:color w:val="000000" w:themeColor="text1"/>
        </w:rPr>
      </w:pPr>
      <w:r w:rsidRPr="00E971C7">
        <w:rPr>
          <w:rFonts w:asciiTheme="majorHAnsi" w:hAnsiTheme="majorHAnsi" w:cstheme="majorHAnsi"/>
          <w:iCs/>
          <w:color w:val="000000" w:themeColor="text1"/>
        </w:rPr>
        <w:t>To manage the dashboard's interface efficientl</w:t>
      </w:r>
      <w:r w:rsidR="00C378AA">
        <w:rPr>
          <w:rFonts w:asciiTheme="majorHAnsi" w:hAnsiTheme="majorHAnsi" w:cstheme="majorHAnsi"/>
          <w:iCs/>
          <w:color w:val="000000" w:themeColor="text1"/>
        </w:rPr>
        <w:t>y</w:t>
      </w:r>
      <w:r w:rsidRPr="00E971C7">
        <w:rPr>
          <w:rFonts w:asciiTheme="majorHAnsi" w:hAnsiTheme="majorHAnsi" w:cstheme="majorHAnsi"/>
          <w:iCs/>
          <w:color w:val="000000" w:themeColor="text1"/>
        </w:rPr>
        <w:t xml:space="preserve"> I implemented a centralized view system using </w:t>
      </w:r>
      <w:proofErr w:type="spellStart"/>
      <w:proofErr w:type="gramStart"/>
      <w:r w:rsidRPr="00E971C7">
        <w:rPr>
          <w:rFonts w:asciiTheme="majorHAnsi" w:hAnsiTheme="majorHAnsi" w:cstheme="majorHAnsi"/>
          <w:iCs/>
          <w:color w:val="000000" w:themeColor="text1"/>
        </w:rPr>
        <w:t>st.session</w:t>
      </w:r>
      <w:proofErr w:type="gramEnd"/>
      <w:r w:rsidRPr="00E971C7">
        <w:rPr>
          <w:rFonts w:asciiTheme="majorHAnsi" w:hAnsiTheme="majorHAnsi" w:cstheme="majorHAnsi"/>
          <w:iCs/>
          <w:color w:val="000000" w:themeColor="text1"/>
        </w:rPr>
        <w:t>_state</w:t>
      </w:r>
      <w:proofErr w:type="spellEnd"/>
      <w:r w:rsidRPr="00E971C7">
        <w:rPr>
          <w:rFonts w:asciiTheme="majorHAnsi" w:hAnsiTheme="majorHAnsi" w:cstheme="majorHAnsi"/>
          <w:iCs/>
          <w:color w:val="000000" w:themeColor="text1"/>
        </w:rPr>
        <w:t xml:space="preserve">. Instead of creating separate pages for different data </w:t>
      </w:r>
      <w:proofErr w:type="gramStart"/>
      <w:r w:rsidRPr="00E971C7">
        <w:rPr>
          <w:rFonts w:asciiTheme="majorHAnsi" w:hAnsiTheme="majorHAnsi" w:cstheme="majorHAnsi"/>
          <w:iCs/>
          <w:color w:val="000000" w:themeColor="text1"/>
        </w:rPr>
        <w:t>categories</w:t>
      </w:r>
      <w:proofErr w:type="gramEnd"/>
      <w:r w:rsidRPr="00E971C7">
        <w:rPr>
          <w:rFonts w:asciiTheme="majorHAnsi" w:hAnsiTheme="majorHAnsi" w:cstheme="majorHAnsi"/>
          <w:iCs/>
          <w:color w:val="000000" w:themeColor="text1"/>
        </w:rPr>
        <w:t xml:space="preserve"> I used </w:t>
      </w:r>
      <w:proofErr w:type="spellStart"/>
      <w:proofErr w:type="gramStart"/>
      <w:r w:rsidRPr="00E971C7">
        <w:rPr>
          <w:rFonts w:asciiTheme="majorHAnsi" w:hAnsiTheme="majorHAnsi" w:cstheme="majorHAnsi"/>
          <w:iCs/>
          <w:color w:val="000000" w:themeColor="text1"/>
        </w:rPr>
        <w:t>st.session</w:t>
      </w:r>
      <w:proofErr w:type="gramEnd"/>
      <w:r w:rsidRPr="00E971C7">
        <w:rPr>
          <w:rFonts w:asciiTheme="majorHAnsi" w:hAnsiTheme="majorHAnsi" w:cstheme="majorHAnsi"/>
          <w:iCs/>
          <w:color w:val="000000" w:themeColor="text1"/>
        </w:rPr>
        <w:t>_state</w:t>
      </w:r>
      <w:proofErr w:type="spellEnd"/>
      <w:r w:rsidRPr="00E971C7">
        <w:rPr>
          <w:rFonts w:asciiTheme="majorHAnsi" w:hAnsiTheme="majorHAnsi" w:cstheme="majorHAnsi"/>
          <w:iCs/>
          <w:color w:val="000000" w:themeColor="text1"/>
        </w:rPr>
        <w:t>["selected"] to store the user's current preference. A controller function</w:t>
      </w:r>
      <w:r w:rsidR="00792749">
        <w:rPr>
          <w:rFonts w:asciiTheme="majorHAnsi" w:hAnsiTheme="majorHAnsi" w:cstheme="majorHAnsi"/>
          <w:iCs/>
          <w:color w:val="000000" w:themeColor="text1"/>
        </w:rPr>
        <w:t xml:space="preserve"> (</w:t>
      </w:r>
      <w:proofErr w:type="spellStart"/>
      <w:r w:rsidR="00792749">
        <w:rPr>
          <w:rFonts w:asciiTheme="majorHAnsi" w:hAnsiTheme="majorHAnsi" w:cstheme="majorHAnsi"/>
          <w:iCs/>
          <w:color w:val="000000" w:themeColor="text1"/>
        </w:rPr>
        <w:t>dataset_choice</w:t>
      </w:r>
      <w:proofErr w:type="spellEnd"/>
      <w:r w:rsidR="00792749">
        <w:rPr>
          <w:rFonts w:asciiTheme="majorHAnsi" w:hAnsiTheme="majorHAnsi" w:cstheme="majorHAnsi"/>
          <w:iCs/>
          <w:color w:val="000000" w:themeColor="text1"/>
        </w:rPr>
        <w:t>)</w:t>
      </w:r>
      <w:r w:rsidRPr="00E971C7">
        <w:rPr>
          <w:rFonts w:asciiTheme="majorHAnsi" w:hAnsiTheme="majorHAnsi" w:cstheme="majorHAnsi"/>
          <w:iCs/>
          <w:color w:val="000000" w:themeColor="text1"/>
        </w:rPr>
        <w:t xml:space="preserve"> monitors this state variable and automatically updates the main workspace to display </w:t>
      </w:r>
      <w:r w:rsidR="00C378AA" w:rsidRPr="00E971C7">
        <w:rPr>
          <w:rFonts w:asciiTheme="majorHAnsi" w:hAnsiTheme="majorHAnsi" w:cstheme="majorHAnsi"/>
          <w:iCs/>
          <w:color w:val="000000" w:themeColor="text1"/>
        </w:rPr>
        <w:t>specific</w:t>
      </w:r>
      <w:r w:rsidRPr="00E971C7">
        <w:rPr>
          <w:rFonts w:asciiTheme="majorHAnsi" w:hAnsiTheme="majorHAnsi" w:cstheme="majorHAnsi"/>
          <w:iCs/>
          <w:color w:val="000000" w:themeColor="text1"/>
        </w:rPr>
        <w:t xml:space="preserve"> data</w:t>
      </w:r>
      <w:r w:rsidR="0071128C">
        <w:rPr>
          <w:rFonts w:asciiTheme="majorHAnsi" w:hAnsiTheme="majorHAnsi" w:cstheme="majorHAnsi"/>
          <w:iCs/>
          <w:color w:val="000000" w:themeColor="text1"/>
        </w:rPr>
        <w:t xml:space="preserve"> </w:t>
      </w:r>
      <w:r w:rsidRPr="00E971C7">
        <w:rPr>
          <w:rFonts w:asciiTheme="majorHAnsi" w:hAnsiTheme="majorHAnsi" w:cstheme="majorHAnsi"/>
          <w:iCs/>
          <w:color w:val="000000" w:themeColor="text1"/>
        </w:rPr>
        <w:t xml:space="preserve">such as Cyber Incidents, IT </w:t>
      </w:r>
      <w:proofErr w:type="gramStart"/>
      <w:r w:rsidRPr="00E971C7">
        <w:rPr>
          <w:rFonts w:asciiTheme="majorHAnsi" w:hAnsiTheme="majorHAnsi" w:cstheme="majorHAnsi"/>
          <w:iCs/>
          <w:color w:val="000000" w:themeColor="text1"/>
        </w:rPr>
        <w:t xml:space="preserve">Tickets </w:t>
      </w:r>
      <w:r w:rsidR="00006D2B">
        <w:rPr>
          <w:rFonts w:asciiTheme="majorHAnsi" w:hAnsiTheme="majorHAnsi" w:cstheme="majorHAnsi"/>
          <w:iCs/>
          <w:color w:val="000000" w:themeColor="text1"/>
        </w:rPr>
        <w:t>,</w:t>
      </w:r>
      <w:proofErr w:type="gramEnd"/>
      <w:r w:rsidRPr="00E971C7">
        <w:rPr>
          <w:rFonts w:asciiTheme="majorHAnsi" w:hAnsiTheme="majorHAnsi" w:cstheme="majorHAnsi"/>
          <w:iCs/>
          <w:color w:val="000000" w:themeColor="text1"/>
        </w:rPr>
        <w:t xml:space="preserve"> Metadata</w:t>
      </w:r>
      <w:r w:rsidR="00006D2B">
        <w:rPr>
          <w:rFonts w:asciiTheme="majorHAnsi" w:hAnsiTheme="majorHAnsi" w:cstheme="majorHAnsi"/>
          <w:iCs/>
          <w:color w:val="000000" w:themeColor="text1"/>
        </w:rPr>
        <w:t xml:space="preserve"> or All </w:t>
      </w:r>
      <w:r w:rsidRPr="00E971C7">
        <w:rPr>
          <w:rFonts w:asciiTheme="majorHAnsi" w:hAnsiTheme="majorHAnsi" w:cstheme="majorHAnsi"/>
          <w:iCs/>
          <w:color w:val="000000" w:themeColor="text1"/>
        </w:rPr>
        <w:t>that the user has requested. This design decision ensures a clean</w:t>
      </w:r>
      <w:r w:rsidR="00EE7E37">
        <w:rPr>
          <w:rFonts w:asciiTheme="majorHAnsi" w:hAnsiTheme="majorHAnsi" w:cstheme="majorHAnsi"/>
          <w:iCs/>
          <w:color w:val="000000" w:themeColor="text1"/>
        </w:rPr>
        <w:t xml:space="preserve"> </w:t>
      </w:r>
      <w:r w:rsidRPr="00E971C7">
        <w:rPr>
          <w:rFonts w:asciiTheme="majorHAnsi" w:hAnsiTheme="majorHAnsi" w:cstheme="majorHAnsi"/>
          <w:iCs/>
          <w:color w:val="000000" w:themeColor="text1"/>
        </w:rPr>
        <w:t>clutter-free navigation experience and allows the application to feel like a responsive single-page interface</w:t>
      </w:r>
      <w:r w:rsidR="00813066">
        <w:rPr>
          <w:rFonts w:asciiTheme="majorHAnsi" w:hAnsiTheme="majorHAnsi" w:cstheme="majorHAnsi"/>
          <w:iCs/>
          <w:color w:val="000000" w:themeColor="text1"/>
        </w:rPr>
        <w:t xml:space="preserve"> through </w:t>
      </w:r>
      <w:proofErr w:type="spellStart"/>
      <w:proofErr w:type="gramStart"/>
      <w:r w:rsidR="00813066">
        <w:rPr>
          <w:rFonts w:asciiTheme="majorHAnsi" w:hAnsiTheme="majorHAnsi" w:cstheme="majorHAnsi"/>
          <w:iCs/>
          <w:color w:val="000000" w:themeColor="text1"/>
        </w:rPr>
        <w:t>st.switch</w:t>
      </w:r>
      <w:proofErr w:type="gramEnd"/>
      <w:r w:rsidR="00813066">
        <w:rPr>
          <w:rFonts w:asciiTheme="majorHAnsi" w:hAnsiTheme="majorHAnsi" w:cstheme="majorHAnsi"/>
          <w:iCs/>
          <w:color w:val="000000" w:themeColor="text1"/>
        </w:rPr>
        <w:t>_pages</w:t>
      </w:r>
      <w:proofErr w:type="spellEnd"/>
      <w:r w:rsidR="00813066">
        <w:rPr>
          <w:rFonts w:asciiTheme="majorHAnsi" w:hAnsiTheme="majorHAnsi" w:cstheme="majorHAnsi"/>
          <w:iCs/>
          <w:color w:val="000000" w:themeColor="text1"/>
        </w:rPr>
        <w:t xml:space="preserve"> to the Analytics page that houses all functions</w:t>
      </w:r>
      <w:r w:rsidRPr="00E971C7">
        <w:rPr>
          <w:rFonts w:asciiTheme="majorHAnsi" w:hAnsiTheme="majorHAnsi" w:cstheme="majorHAnsi"/>
          <w:iCs/>
          <w:color w:val="000000" w:themeColor="text1"/>
        </w:rPr>
        <w:t>.</w:t>
      </w:r>
    </w:p>
    <w:p w14:paraId="731F8238" w14:textId="1478F9C8" w:rsidR="00EE7E37" w:rsidRDefault="0071128C">
      <w:pPr>
        <w:spacing w:after="80"/>
        <w:rPr>
          <w:rFonts w:asciiTheme="majorHAnsi" w:hAnsiTheme="majorHAnsi" w:cstheme="majorHAnsi"/>
          <w:iCs/>
          <w:color w:val="000000" w:themeColor="text1"/>
        </w:rPr>
      </w:pPr>
      <w:r w:rsidRPr="0071128C">
        <w:rPr>
          <w:rFonts w:asciiTheme="majorHAnsi" w:hAnsiTheme="majorHAnsi" w:cstheme="majorHAnsi"/>
          <w:iCs/>
          <w:noProof/>
          <w:color w:val="000000" w:themeColor="text1"/>
        </w:rPr>
        <w:lastRenderedPageBreak/>
        <w:drawing>
          <wp:inline distT="0" distB="0" distL="0" distR="0" wp14:anchorId="001333DE" wp14:editId="2AB5A216">
            <wp:extent cx="5792470" cy="3402965"/>
            <wp:effectExtent l="0" t="0" r="0" b="6985"/>
            <wp:docPr id="13694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5761" name=""/>
                    <pic:cNvPicPr/>
                  </pic:nvPicPr>
                  <pic:blipFill>
                    <a:blip r:embed="rId10"/>
                    <a:stretch>
                      <a:fillRect/>
                    </a:stretch>
                  </pic:blipFill>
                  <pic:spPr>
                    <a:xfrm>
                      <a:off x="0" y="0"/>
                      <a:ext cx="5792470" cy="3402965"/>
                    </a:xfrm>
                    <a:prstGeom prst="rect">
                      <a:avLst/>
                    </a:prstGeom>
                  </pic:spPr>
                </pic:pic>
              </a:graphicData>
            </a:graphic>
          </wp:inline>
        </w:drawing>
      </w:r>
    </w:p>
    <w:p w14:paraId="4AF9BD83" w14:textId="0BC02912" w:rsidR="004B79AE" w:rsidRDefault="004B79AE">
      <w:pPr>
        <w:spacing w:after="80"/>
        <w:rPr>
          <w:rFonts w:asciiTheme="majorHAnsi" w:hAnsiTheme="majorHAnsi" w:cstheme="majorHAnsi"/>
          <w:iCs/>
          <w:color w:val="000000" w:themeColor="text1"/>
        </w:rPr>
      </w:pPr>
      <w:r w:rsidRPr="004B79AE">
        <w:rPr>
          <w:rFonts w:asciiTheme="majorHAnsi" w:hAnsiTheme="majorHAnsi" w:cstheme="majorHAnsi"/>
          <w:iCs/>
          <w:color w:val="000000" w:themeColor="text1"/>
        </w:rPr>
        <w:t xml:space="preserve">I added an administrative view to track user registration </w:t>
      </w:r>
      <w:proofErr w:type="spellStart"/>
      <w:proofErr w:type="gramStart"/>
      <w:r w:rsidRPr="004B79AE">
        <w:rPr>
          <w:rFonts w:asciiTheme="majorHAnsi" w:hAnsiTheme="majorHAnsi" w:cstheme="majorHAnsi"/>
          <w:iCs/>
          <w:color w:val="000000" w:themeColor="text1"/>
        </w:rPr>
        <w:t>counts</w:t>
      </w:r>
      <w:r w:rsidR="00267D0F">
        <w:rPr>
          <w:rFonts w:asciiTheme="majorHAnsi" w:hAnsiTheme="majorHAnsi" w:cstheme="majorHAnsi"/>
          <w:iCs/>
          <w:color w:val="000000" w:themeColor="text1"/>
        </w:rPr>
        <w:t>,ai</w:t>
      </w:r>
      <w:proofErr w:type="spellEnd"/>
      <w:proofErr w:type="gramEnd"/>
      <w:r w:rsidR="00267D0F">
        <w:rPr>
          <w:rFonts w:asciiTheme="majorHAnsi" w:hAnsiTheme="majorHAnsi" w:cstheme="majorHAnsi"/>
          <w:iCs/>
          <w:color w:val="000000" w:themeColor="text1"/>
        </w:rPr>
        <w:t xml:space="preserve"> prompts and user </w:t>
      </w:r>
      <w:proofErr w:type="spellStart"/>
      <w:proofErr w:type="gramStart"/>
      <w:r w:rsidR="00267D0F">
        <w:rPr>
          <w:rFonts w:asciiTheme="majorHAnsi" w:hAnsiTheme="majorHAnsi" w:cstheme="majorHAnsi"/>
          <w:iCs/>
          <w:color w:val="000000" w:themeColor="text1"/>
        </w:rPr>
        <w:t>logs.Which</w:t>
      </w:r>
      <w:proofErr w:type="spellEnd"/>
      <w:proofErr w:type="gramEnd"/>
      <w:r w:rsidR="00267D0F">
        <w:rPr>
          <w:rFonts w:asciiTheme="majorHAnsi" w:hAnsiTheme="majorHAnsi" w:cstheme="majorHAnsi"/>
          <w:iCs/>
          <w:color w:val="000000" w:themeColor="text1"/>
        </w:rPr>
        <w:t xml:space="preserve"> is</w:t>
      </w:r>
      <w:r w:rsidRPr="004B79AE">
        <w:rPr>
          <w:rFonts w:asciiTheme="majorHAnsi" w:hAnsiTheme="majorHAnsi" w:cstheme="majorHAnsi"/>
          <w:iCs/>
          <w:color w:val="000000" w:themeColor="text1"/>
        </w:rPr>
        <w:t xml:space="preserve"> protected by role-based access control (RBAC). Admin status </w:t>
      </w:r>
      <w:r w:rsidR="001A77E8">
        <w:rPr>
          <w:rFonts w:asciiTheme="majorHAnsi" w:hAnsiTheme="majorHAnsi" w:cstheme="majorHAnsi"/>
          <w:iCs/>
          <w:color w:val="000000" w:themeColor="text1"/>
        </w:rPr>
        <w:t xml:space="preserve">hardcoded in </w:t>
      </w:r>
      <w:proofErr w:type="gramStart"/>
      <w:r w:rsidR="001A77E8">
        <w:rPr>
          <w:rFonts w:asciiTheme="majorHAnsi" w:hAnsiTheme="majorHAnsi" w:cstheme="majorHAnsi"/>
          <w:iCs/>
          <w:color w:val="000000" w:themeColor="text1"/>
        </w:rPr>
        <w:t>the</w:t>
      </w:r>
      <w:r w:rsidRPr="004B79AE">
        <w:rPr>
          <w:rFonts w:asciiTheme="majorHAnsi" w:hAnsiTheme="majorHAnsi" w:cstheme="majorHAnsi"/>
          <w:iCs/>
          <w:color w:val="000000" w:themeColor="text1"/>
        </w:rPr>
        <w:t xml:space="preserve">  database</w:t>
      </w:r>
      <w:proofErr w:type="gramEnd"/>
      <w:r w:rsidRPr="004B79AE">
        <w:rPr>
          <w:rFonts w:asciiTheme="majorHAnsi" w:hAnsiTheme="majorHAnsi" w:cstheme="majorHAnsi"/>
          <w:iCs/>
          <w:color w:val="000000" w:themeColor="text1"/>
        </w:rPr>
        <w:t xml:space="preserve"> rather than through shared credentials this mitigates risks like credential stuffing and unauthorized access common with generic accounts. Authorization is enforced in the UI by verifying that </w:t>
      </w:r>
      <w:proofErr w:type="spellStart"/>
      <w:proofErr w:type="gramStart"/>
      <w:r w:rsidRPr="004B79AE">
        <w:rPr>
          <w:rFonts w:asciiTheme="majorHAnsi" w:hAnsiTheme="majorHAnsi" w:cstheme="majorHAnsi"/>
          <w:iCs/>
          <w:color w:val="000000" w:themeColor="text1"/>
        </w:rPr>
        <w:t>st.session</w:t>
      </w:r>
      <w:proofErr w:type="gramEnd"/>
      <w:r w:rsidRPr="004B79AE">
        <w:rPr>
          <w:rFonts w:asciiTheme="majorHAnsi" w:hAnsiTheme="majorHAnsi" w:cstheme="majorHAnsi"/>
          <w:iCs/>
          <w:color w:val="000000" w:themeColor="text1"/>
        </w:rPr>
        <w:t>_state</w:t>
      </w:r>
      <w:proofErr w:type="spellEnd"/>
      <w:r w:rsidRPr="004B79AE">
        <w:rPr>
          <w:rFonts w:asciiTheme="majorHAnsi" w:hAnsiTheme="majorHAnsi" w:cstheme="majorHAnsi"/>
          <w:iCs/>
          <w:color w:val="000000" w:themeColor="text1"/>
        </w:rPr>
        <w:t>["</w:t>
      </w:r>
      <w:proofErr w:type="spellStart"/>
      <w:r w:rsidRPr="004B79AE">
        <w:rPr>
          <w:rFonts w:asciiTheme="majorHAnsi" w:hAnsiTheme="majorHAnsi" w:cstheme="majorHAnsi"/>
          <w:iCs/>
          <w:color w:val="000000" w:themeColor="text1"/>
        </w:rPr>
        <w:t>logged_in</w:t>
      </w:r>
      <w:proofErr w:type="spellEnd"/>
      <w:r w:rsidRPr="004B79AE">
        <w:rPr>
          <w:rFonts w:asciiTheme="majorHAnsi" w:hAnsiTheme="majorHAnsi" w:cstheme="majorHAnsi"/>
          <w:iCs/>
          <w:color w:val="000000" w:themeColor="text1"/>
        </w:rPr>
        <w:t xml:space="preserve">"] is true and that the </w:t>
      </w:r>
      <w:proofErr w:type="spellStart"/>
      <w:proofErr w:type="gramStart"/>
      <w:r w:rsidRPr="004B79AE">
        <w:rPr>
          <w:rFonts w:asciiTheme="majorHAnsi" w:hAnsiTheme="majorHAnsi" w:cstheme="majorHAnsi"/>
          <w:iCs/>
          <w:color w:val="000000" w:themeColor="text1"/>
        </w:rPr>
        <w:t>st.session</w:t>
      </w:r>
      <w:proofErr w:type="gramEnd"/>
      <w:r w:rsidRPr="004B79AE">
        <w:rPr>
          <w:rFonts w:asciiTheme="majorHAnsi" w:hAnsiTheme="majorHAnsi" w:cstheme="majorHAnsi"/>
          <w:iCs/>
          <w:color w:val="000000" w:themeColor="text1"/>
        </w:rPr>
        <w:t>_state</w:t>
      </w:r>
      <w:proofErr w:type="spellEnd"/>
      <w:r w:rsidRPr="004B79AE">
        <w:rPr>
          <w:rFonts w:asciiTheme="majorHAnsi" w:hAnsiTheme="majorHAnsi" w:cstheme="majorHAnsi"/>
          <w:iCs/>
          <w:color w:val="000000" w:themeColor="text1"/>
        </w:rPr>
        <w:t>["role"] matches the "admin" requirement.</w:t>
      </w:r>
    </w:p>
    <w:p w14:paraId="6271DDFF" w14:textId="440ABEA7" w:rsidR="00F366C8" w:rsidRDefault="00442F71">
      <w:pPr>
        <w:spacing w:after="80"/>
        <w:rPr>
          <w:rFonts w:asciiTheme="majorHAnsi" w:hAnsiTheme="majorHAnsi" w:cstheme="majorHAnsi"/>
          <w:iCs/>
          <w:color w:val="000000" w:themeColor="text1"/>
        </w:rPr>
      </w:pPr>
      <w:r w:rsidRPr="00442F71">
        <w:rPr>
          <w:rFonts w:asciiTheme="majorHAnsi" w:hAnsiTheme="majorHAnsi" w:cstheme="majorHAnsi"/>
          <w:iCs/>
          <w:noProof/>
          <w:color w:val="000000" w:themeColor="text1"/>
        </w:rPr>
        <w:drawing>
          <wp:inline distT="0" distB="0" distL="0" distR="0" wp14:anchorId="6B40DB31" wp14:editId="4F156C6D">
            <wp:extent cx="5792470" cy="3402965"/>
            <wp:effectExtent l="0" t="0" r="0" b="6985"/>
            <wp:docPr id="19533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1299" name=""/>
                    <pic:cNvPicPr/>
                  </pic:nvPicPr>
                  <pic:blipFill>
                    <a:blip r:embed="rId11"/>
                    <a:stretch>
                      <a:fillRect/>
                    </a:stretch>
                  </pic:blipFill>
                  <pic:spPr>
                    <a:xfrm>
                      <a:off x="0" y="0"/>
                      <a:ext cx="5792470" cy="3402965"/>
                    </a:xfrm>
                    <a:prstGeom prst="rect">
                      <a:avLst/>
                    </a:prstGeom>
                  </pic:spPr>
                </pic:pic>
              </a:graphicData>
            </a:graphic>
          </wp:inline>
        </w:drawing>
      </w:r>
    </w:p>
    <w:p w14:paraId="775F16B3" w14:textId="77777777" w:rsidR="00B211C0" w:rsidRPr="001325DE" w:rsidRDefault="00D231E1">
      <w:pPr>
        <w:pStyle w:val="Heading2"/>
        <w:rPr>
          <w:rFonts w:cstheme="majorHAnsi"/>
        </w:rPr>
      </w:pPr>
      <w:proofErr w:type="gramStart"/>
      <w:r w:rsidRPr="001325DE">
        <w:rPr>
          <w:rFonts w:cstheme="majorHAnsi"/>
          <w:color w:val="247BA0"/>
        </w:rPr>
        <w:lastRenderedPageBreak/>
        <w:t>3.1  User</w:t>
      </w:r>
      <w:proofErr w:type="gramEnd"/>
      <w:r w:rsidRPr="001325DE">
        <w:rPr>
          <w:rFonts w:cstheme="majorHAnsi"/>
          <w:color w:val="247BA0"/>
        </w:rPr>
        <w:t xml:space="preserve"> Authentication System</w:t>
      </w:r>
    </w:p>
    <w:p w14:paraId="15F6BEBA"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 xml:space="preserve">[Guidance: Screenshot: login form + successful login. Describe the full login flow: form → </w:t>
      </w:r>
      <w:proofErr w:type="spellStart"/>
      <w:r w:rsidRPr="001325DE">
        <w:rPr>
          <w:rFonts w:asciiTheme="majorHAnsi" w:hAnsiTheme="majorHAnsi" w:cstheme="majorHAnsi"/>
          <w:i/>
          <w:color w:val="999999"/>
          <w:sz w:val="20"/>
        </w:rPr>
        <w:t>bcrypt</w:t>
      </w:r>
      <w:proofErr w:type="spellEnd"/>
      <w:r w:rsidRPr="001325DE">
        <w:rPr>
          <w:rFonts w:asciiTheme="majorHAnsi" w:hAnsiTheme="majorHAnsi" w:cstheme="majorHAnsi"/>
          <w:i/>
          <w:color w:val="999999"/>
          <w:sz w:val="20"/>
        </w:rPr>
        <w:t xml:space="preserve"> verification → session state → redirect.]</w:t>
      </w:r>
    </w:p>
    <w:p w14:paraId="35FF960D" w14:textId="77777777" w:rsidR="00B211C0" w:rsidRDefault="00D231E1">
      <w:pPr>
        <w:rPr>
          <w:rFonts w:asciiTheme="majorHAnsi" w:hAnsiTheme="majorHAnsi" w:cstheme="majorHAnsi"/>
          <w:i/>
          <w:color w:val="AAAAAA"/>
        </w:rPr>
      </w:pPr>
      <w:r w:rsidRPr="001325DE">
        <w:rPr>
          <w:rFonts w:asciiTheme="majorHAnsi" w:hAnsiTheme="majorHAnsi" w:cstheme="majorHAnsi"/>
          <w:i/>
          <w:color w:val="AAAAAA"/>
        </w:rPr>
        <w:t>[Insert screenshot of your login page here]</w:t>
      </w:r>
    </w:p>
    <w:p w14:paraId="42628F77" w14:textId="11EE03C3" w:rsidR="00A23E0A" w:rsidRDefault="00A23E0A">
      <w:pPr>
        <w:rPr>
          <w:rFonts w:asciiTheme="majorHAnsi" w:hAnsiTheme="majorHAnsi" w:cstheme="majorHAnsi"/>
          <w:i/>
          <w:color w:val="AAAAAA"/>
        </w:rPr>
      </w:pPr>
      <w:r>
        <w:rPr>
          <w:rFonts w:asciiTheme="majorHAnsi" w:hAnsiTheme="majorHAnsi" w:cstheme="majorHAnsi"/>
          <w:i/>
          <w:noProof/>
          <w:color w:val="AAAAAA"/>
        </w:rPr>
        <w:drawing>
          <wp:inline distT="0" distB="0" distL="0" distR="0" wp14:anchorId="731318E4" wp14:editId="354EB8E1">
            <wp:extent cx="5792470" cy="3402965"/>
            <wp:effectExtent l="0" t="0" r="0" b="6985"/>
            <wp:docPr id="1397235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35297" name="Picture 1397235297"/>
                    <pic:cNvPicPr/>
                  </pic:nvPicPr>
                  <pic:blipFill>
                    <a:blip r:embed="rId12"/>
                    <a:stretch>
                      <a:fillRect/>
                    </a:stretch>
                  </pic:blipFill>
                  <pic:spPr>
                    <a:xfrm>
                      <a:off x="0" y="0"/>
                      <a:ext cx="5792470" cy="3402965"/>
                    </a:xfrm>
                    <a:prstGeom prst="rect">
                      <a:avLst/>
                    </a:prstGeom>
                  </pic:spPr>
                </pic:pic>
              </a:graphicData>
            </a:graphic>
          </wp:inline>
        </w:drawing>
      </w:r>
    </w:p>
    <w:p w14:paraId="4E1FC731" w14:textId="3BC64C9D" w:rsidR="00A23E0A" w:rsidRDefault="00A23E0A">
      <w:pPr>
        <w:rPr>
          <w:rFonts w:asciiTheme="majorHAnsi" w:hAnsiTheme="majorHAnsi" w:cstheme="majorHAnsi"/>
        </w:rPr>
      </w:pPr>
      <w:r>
        <w:rPr>
          <w:rFonts w:asciiTheme="majorHAnsi" w:hAnsiTheme="majorHAnsi" w:cstheme="majorHAnsi"/>
          <w:noProof/>
        </w:rPr>
        <w:drawing>
          <wp:inline distT="0" distB="0" distL="0" distR="0" wp14:anchorId="4175E7BF" wp14:editId="1CE5DCC4">
            <wp:extent cx="5792470" cy="3402965"/>
            <wp:effectExtent l="0" t="0" r="0" b="6985"/>
            <wp:docPr id="1902392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92856" name="Picture 1902392856"/>
                    <pic:cNvPicPr/>
                  </pic:nvPicPr>
                  <pic:blipFill>
                    <a:blip r:embed="rId13"/>
                    <a:stretch>
                      <a:fillRect/>
                    </a:stretch>
                  </pic:blipFill>
                  <pic:spPr>
                    <a:xfrm>
                      <a:off x="0" y="0"/>
                      <a:ext cx="5792470" cy="3402965"/>
                    </a:xfrm>
                    <a:prstGeom prst="rect">
                      <a:avLst/>
                    </a:prstGeom>
                  </pic:spPr>
                </pic:pic>
              </a:graphicData>
            </a:graphic>
          </wp:inline>
        </w:drawing>
      </w:r>
    </w:p>
    <w:p w14:paraId="24C2737A" w14:textId="70802ADF" w:rsidR="00E87D85" w:rsidRDefault="00E87D85">
      <w:pPr>
        <w:rPr>
          <w:rFonts w:asciiTheme="majorHAnsi" w:hAnsiTheme="majorHAnsi" w:cstheme="majorHAnsi"/>
        </w:rPr>
      </w:pPr>
      <w:r w:rsidRPr="00E87D85">
        <w:rPr>
          <w:rFonts w:asciiTheme="majorHAnsi" w:hAnsiTheme="majorHAnsi" w:cstheme="majorHAnsi"/>
        </w:rPr>
        <w:lastRenderedPageBreak/>
        <w:t xml:space="preserve">The user authentication system provides a secure entry point to the </w:t>
      </w:r>
      <w:proofErr w:type="spellStart"/>
      <w:proofErr w:type="gramStart"/>
      <w:r w:rsidRPr="00E87D85">
        <w:rPr>
          <w:rFonts w:asciiTheme="majorHAnsi" w:hAnsiTheme="majorHAnsi" w:cstheme="majorHAnsi"/>
        </w:rPr>
        <w:t>applicationbeginning</w:t>
      </w:r>
      <w:proofErr w:type="spellEnd"/>
      <w:proofErr w:type="gramEnd"/>
      <w:r w:rsidRPr="00E87D85">
        <w:rPr>
          <w:rFonts w:asciiTheme="majorHAnsi" w:hAnsiTheme="majorHAnsi" w:cstheme="majorHAnsi"/>
        </w:rPr>
        <w:t xml:space="preserve"> with a login form that verifies credentials against the database. Once the username is confirmed</w:t>
      </w:r>
      <w:r>
        <w:rPr>
          <w:rFonts w:asciiTheme="majorHAnsi" w:hAnsiTheme="majorHAnsi" w:cstheme="majorHAnsi"/>
        </w:rPr>
        <w:t xml:space="preserve"> </w:t>
      </w:r>
      <w:r w:rsidRPr="00E87D85">
        <w:rPr>
          <w:rFonts w:asciiTheme="majorHAnsi" w:hAnsiTheme="majorHAnsi" w:cstheme="majorHAnsi"/>
        </w:rPr>
        <w:t xml:space="preserve">the system retrieves the stored password hash and utilizes the </w:t>
      </w:r>
      <w:proofErr w:type="spellStart"/>
      <w:r w:rsidRPr="00E87D85">
        <w:rPr>
          <w:rFonts w:asciiTheme="majorHAnsi" w:hAnsiTheme="majorHAnsi" w:cstheme="majorHAnsi"/>
        </w:rPr>
        <w:t>bcrypt</w:t>
      </w:r>
      <w:proofErr w:type="spellEnd"/>
      <w:r w:rsidRPr="00E87D85">
        <w:rPr>
          <w:rFonts w:asciiTheme="majorHAnsi" w:hAnsiTheme="majorHAnsi" w:cstheme="majorHAnsi"/>
        </w:rPr>
        <w:t xml:space="preserve"> library's </w:t>
      </w:r>
      <w:proofErr w:type="spellStart"/>
      <w:r w:rsidRPr="00E87D85">
        <w:rPr>
          <w:rFonts w:asciiTheme="majorHAnsi" w:hAnsiTheme="majorHAnsi" w:cstheme="majorHAnsi"/>
        </w:rPr>
        <w:t>checkpw</w:t>
      </w:r>
      <w:proofErr w:type="spellEnd"/>
      <w:r w:rsidRPr="00E87D85">
        <w:rPr>
          <w:rFonts w:asciiTheme="majorHAnsi" w:hAnsiTheme="majorHAnsi" w:cstheme="majorHAnsi"/>
        </w:rPr>
        <w:t xml:space="preserve"> function to securely compare the entered password against the stored value. Upon a successful match the application updates </w:t>
      </w:r>
      <w:proofErr w:type="spellStart"/>
      <w:proofErr w:type="gramStart"/>
      <w:r w:rsidRPr="00E87D85">
        <w:rPr>
          <w:rFonts w:asciiTheme="majorHAnsi" w:hAnsiTheme="majorHAnsi" w:cstheme="majorHAnsi"/>
        </w:rPr>
        <w:t>st.session</w:t>
      </w:r>
      <w:proofErr w:type="gramEnd"/>
      <w:r w:rsidRPr="00E87D85">
        <w:rPr>
          <w:rFonts w:asciiTheme="majorHAnsi" w:hAnsiTheme="majorHAnsi" w:cstheme="majorHAnsi"/>
        </w:rPr>
        <w:t>_state</w:t>
      </w:r>
      <w:proofErr w:type="spellEnd"/>
      <w:r w:rsidRPr="00E87D85">
        <w:rPr>
          <w:rFonts w:asciiTheme="majorHAnsi" w:hAnsiTheme="majorHAnsi" w:cstheme="majorHAnsi"/>
        </w:rPr>
        <w:t>["</w:t>
      </w:r>
      <w:proofErr w:type="spellStart"/>
      <w:r w:rsidRPr="00E87D85">
        <w:rPr>
          <w:rFonts w:asciiTheme="majorHAnsi" w:hAnsiTheme="majorHAnsi" w:cstheme="majorHAnsi"/>
        </w:rPr>
        <w:t>logged_in</w:t>
      </w:r>
      <w:proofErr w:type="spellEnd"/>
      <w:r w:rsidRPr="00E87D85">
        <w:rPr>
          <w:rFonts w:asciiTheme="majorHAnsi" w:hAnsiTheme="majorHAnsi" w:cstheme="majorHAnsi"/>
        </w:rPr>
        <w:t>"] to True</w:t>
      </w:r>
      <w:r w:rsidR="0087795D">
        <w:rPr>
          <w:rFonts w:asciiTheme="majorHAnsi" w:hAnsiTheme="majorHAnsi" w:cstheme="majorHAnsi"/>
        </w:rPr>
        <w:t>. W</w:t>
      </w:r>
      <w:r w:rsidRPr="00E87D85">
        <w:rPr>
          <w:rFonts w:asciiTheme="majorHAnsi" w:hAnsiTheme="majorHAnsi" w:cstheme="majorHAnsi"/>
        </w:rPr>
        <w:t>hich programmatically triggers a redirect from the login page to the Home Dashboard ensuring a seamless and secure transition for the user</w:t>
      </w:r>
      <w:r w:rsidR="0087795D">
        <w:rPr>
          <w:rFonts w:asciiTheme="majorHAnsi" w:hAnsiTheme="majorHAnsi" w:cstheme="majorHAnsi"/>
        </w:rPr>
        <w:t xml:space="preserve"> </w:t>
      </w:r>
      <w:proofErr w:type="gramStart"/>
      <w:r w:rsidR="0087795D">
        <w:rPr>
          <w:rFonts w:asciiTheme="majorHAnsi" w:hAnsiTheme="majorHAnsi" w:cstheme="majorHAnsi"/>
        </w:rPr>
        <w:t>through the use of</w:t>
      </w:r>
      <w:proofErr w:type="gramEnd"/>
      <w:r w:rsidR="0087795D">
        <w:rPr>
          <w:rFonts w:asciiTheme="majorHAnsi" w:hAnsiTheme="majorHAnsi" w:cstheme="majorHAnsi"/>
        </w:rPr>
        <w:t xml:space="preserve"> </w:t>
      </w:r>
      <w:proofErr w:type="spellStart"/>
      <w:proofErr w:type="gramStart"/>
      <w:r w:rsidR="0087795D">
        <w:rPr>
          <w:rFonts w:asciiTheme="majorHAnsi" w:hAnsiTheme="majorHAnsi" w:cstheme="majorHAnsi"/>
        </w:rPr>
        <w:t>st.switch</w:t>
      </w:r>
      <w:proofErr w:type="gramEnd"/>
      <w:r w:rsidR="0087795D">
        <w:rPr>
          <w:rFonts w:asciiTheme="majorHAnsi" w:hAnsiTheme="majorHAnsi" w:cstheme="majorHAnsi"/>
        </w:rPr>
        <w:t>_pages</w:t>
      </w:r>
      <w:proofErr w:type="spellEnd"/>
      <w:r w:rsidRPr="00E87D85">
        <w:rPr>
          <w:rFonts w:asciiTheme="majorHAnsi" w:hAnsiTheme="majorHAnsi" w:cstheme="majorHAnsi"/>
        </w:rPr>
        <w:t>.</w:t>
      </w:r>
    </w:p>
    <w:p w14:paraId="207507AC" w14:textId="77777777" w:rsidR="00B211C0" w:rsidRPr="001325DE" w:rsidRDefault="00D231E1">
      <w:pPr>
        <w:pStyle w:val="Heading2"/>
        <w:rPr>
          <w:rFonts w:cstheme="majorHAnsi"/>
        </w:rPr>
      </w:pPr>
      <w:proofErr w:type="gramStart"/>
      <w:r w:rsidRPr="001325DE">
        <w:rPr>
          <w:rFonts w:cstheme="majorHAnsi"/>
          <w:color w:val="247BA0"/>
        </w:rPr>
        <w:t>3.2  Cybersecurity</w:t>
      </w:r>
      <w:proofErr w:type="gramEnd"/>
      <w:r w:rsidRPr="001325DE">
        <w:rPr>
          <w:rFonts w:cstheme="majorHAnsi"/>
          <w:color w:val="247BA0"/>
        </w:rPr>
        <w:t xml:space="preserve"> Domain Dashboard</w:t>
      </w:r>
    </w:p>
    <w:p w14:paraId="44B410B9"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 xml:space="preserve">[Guidance: Screenshot: incidents table + chart. Describe what data is shown, how it was loaded, and what insights the </w:t>
      </w:r>
      <w:proofErr w:type="spellStart"/>
      <w:r w:rsidRPr="001325DE">
        <w:rPr>
          <w:rFonts w:asciiTheme="majorHAnsi" w:hAnsiTheme="majorHAnsi" w:cstheme="majorHAnsi"/>
          <w:i/>
          <w:color w:val="999999"/>
          <w:sz w:val="20"/>
        </w:rPr>
        <w:t>visualisation</w:t>
      </w:r>
      <w:proofErr w:type="spellEnd"/>
      <w:r w:rsidRPr="001325DE">
        <w:rPr>
          <w:rFonts w:asciiTheme="majorHAnsi" w:hAnsiTheme="majorHAnsi" w:cstheme="majorHAnsi"/>
          <w:i/>
          <w:color w:val="999999"/>
          <w:sz w:val="20"/>
        </w:rPr>
        <w:t xml:space="preserve"> provides.]</w:t>
      </w:r>
    </w:p>
    <w:p w14:paraId="4AF26EBC" w14:textId="77777777" w:rsidR="00B211C0" w:rsidRDefault="00D231E1">
      <w:pPr>
        <w:rPr>
          <w:rFonts w:asciiTheme="majorHAnsi" w:hAnsiTheme="majorHAnsi" w:cstheme="majorHAnsi"/>
          <w:i/>
          <w:color w:val="AAAAAA"/>
        </w:rPr>
      </w:pPr>
      <w:r w:rsidRPr="001325DE">
        <w:rPr>
          <w:rFonts w:asciiTheme="majorHAnsi" w:hAnsiTheme="majorHAnsi" w:cstheme="majorHAnsi"/>
          <w:i/>
          <w:color w:val="AAAAAA"/>
        </w:rPr>
        <w:t>[Insert screenshot of your Cybersecurity dashboard here]</w:t>
      </w:r>
    </w:p>
    <w:p w14:paraId="285A2A06" w14:textId="1036864B" w:rsidR="0087795D" w:rsidRDefault="00373ACA">
      <w:pPr>
        <w:rPr>
          <w:rFonts w:asciiTheme="majorHAnsi" w:hAnsiTheme="majorHAnsi" w:cstheme="majorHAnsi"/>
          <w:iCs/>
          <w:color w:val="000000" w:themeColor="text1"/>
        </w:rPr>
      </w:pPr>
      <w:r w:rsidRPr="00373ACA">
        <w:rPr>
          <w:rFonts w:asciiTheme="majorHAnsi" w:hAnsiTheme="majorHAnsi" w:cstheme="majorHAnsi"/>
          <w:iCs/>
          <w:noProof/>
          <w:color w:val="000000" w:themeColor="text1"/>
        </w:rPr>
        <w:drawing>
          <wp:inline distT="0" distB="0" distL="0" distR="0" wp14:anchorId="16CAB1FB" wp14:editId="2974C103">
            <wp:extent cx="5792470" cy="3402965"/>
            <wp:effectExtent l="0" t="0" r="0" b="6985"/>
            <wp:docPr id="214236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67413" name=""/>
                    <pic:cNvPicPr/>
                  </pic:nvPicPr>
                  <pic:blipFill>
                    <a:blip r:embed="rId14"/>
                    <a:stretch>
                      <a:fillRect/>
                    </a:stretch>
                  </pic:blipFill>
                  <pic:spPr>
                    <a:xfrm>
                      <a:off x="0" y="0"/>
                      <a:ext cx="5792470" cy="3402965"/>
                    </a:xfrm>
                    <a:prstGeom prst="rect">
                      <a:avLst/>
                    </a:prstGeom>
                  </pic:spPr>
                </pic:pic>
              </a:graphicData>
            </a:graphic>
          </wp:inline>
        </w:drawing>
      </w:r>
    </w:p>
    <w:p w14:paraId="3CABCBB4" w14:textId="4C73CB4B" w:rsidR="00497BA9" w:rsidRDefault="00497BA9">
      <w:pPr>
        <w:rPr>
          <w:rFonts w:asciiTheme="majorHAnsi" w:hAnsiTheme="majorHAnsi" w:cstheme="majorHAnsi"/>
          <w:iCs/>
          <w:color w:val="000000" w:themeColor="text1"/>
        </w:rPr>
      </w:pPr>
      <w:r w:rsidRPr="00497BA9">
        <w:rPr>
          <w:rFonts w:asciiTheme="majorHAnsi" w:hAnsiTheme="majorHAnsi" w:cstheme="majorHAnsi"/>
          <w:iCs/>
          <w:color w:val="000000" w:themeColor="text1"/>
        </w:rPr>
        <w:t>The analytics dashboard visualizes cybersecurity data by filtering incidents based on their severity level and representing category distribution through a dynamic pie chart</w:t>
      </w:r>
      <w:r w:rsidR="00530EB6">
        <w:rPr>
          <w:rFonts w:asciiTheme="majorHAnsi" w:hAnsiTheme="majorHAnsi" w:cstheme="majorHAnsi"/>
          <w:iCs/>
          <w:color w:val="000000" w:themeColor="text1"/>
        </w:rPr>
        <w:t xml:space="preserve"> and </w:t>
      </w:r>
      <w:r w:rsidR="003A4826">
        <w:rPr>
          <w:rFonts w:asciiTheme="majorHAnsi" w:hAnsiTheme="majorHAnsi" w:cstheme="majorHAnsi"/>
          <w:iCs/>
          <w:color w:val="000000" w:themeColor="text1"/>
        </w:rPr>
        <w:t>bar chart</w:t>
      </w:r>
      <w:r w:rsidRPr="00497BA9">
        <w:rPr>
          <w:rFonts w:asciiTheme="majorHAnsi" w:hAnsiTheme="majorHAnsi" w:cstheme="majorHAnsi"/>
          <w:iCs/>
          <w:color w:val="000000" w:themeColor="text1"/>
        </w:rPr>
        <w:t>.</w:t>
      </w:r>
      <w:r w:rsidR="003A4826" w:rsidRPr="003A4826">
        <w:rPr>
          <w:rFonts w:asciiTheme="majorHAnsi" w:hAnsiTheme="majorHAnsi" w:cstheme="majorHAnsi"/>
          <w:iCs/>
          <w:color w:val="000000" w:themeColor="text1"/>
        </w:rPr>
        <w:t xml:space="preserve"> </w:t>
      </w:r>
      <w:r w:rsidR="003A4826" w:rsidRPr="00497BA9">
        <w:rPr>
          <w:rFonts w:asciiTheme="majorHAnsi" w:hAnsiTheme="majorHAnsi" w:cstheme="majorHAnsi"/>
          <w:iCs/>
          <w:color w:val="000000" w:themeColor="text1"/>
        </w:rPr>
        <w:t xml:space="preserve">This data is efficiently loaded from the </w:t>
      </w:r>
      <w:proofErr w:type="spellStart"/>
      <w:r w:rsidR="003A4826" w:rsidRPr="00497BA9">
        <w:rPr>
          <w:rFonts w:asciiTheme="majorHAnsi" w:hAnsiTheme="majorHAnsi" w:cstheme="majorHAnsi"/>
          <w:iCs/>
          <w:color w:val="000000" w:themeColor="text1"/>
        </w:rPr>
        <w:t>cyber_incident</w:t>
      </w:r>
      <w:proofErr w:type="spellEnd"/>
      <w:r w:rsidR="003A4826" w:rsidRPr="00497BA9">
        <w:rPr>
          <w:rFonts w:asciiTheme="majorHAnsi" w:hAnsiTheme="majorHAnsi" w:cstheme="majorHAnsi"/>
          <w:iCs/>
          <w:color w:val="000000" w:themeColor="text1"/>
        </w:rPr>
        <w:t xml:space="preserve"> table in the database using the </w:t>
      </w:r>
      <w:proofErr w:type="spellStart"/>
      <w:r w:rsidR="003A4826" w:rsidRPr="00497BA9">
        <w:rPr>
          <w:rFonts w:asciiTheme="majorHAnsi" w:hAnsiTheme="majorHAnsi" w:cstheme="majorHAnsi"/>
          <w:iCs/>
          <w:color w:val="000000" w:themeColor="text1"/>
        </w:rPr>
        <w:t>get_all_cyber_incidents</w:t>
      </w:r>
      <w:proofErr w:type="spellEnd"/>
      <w:r w:rsidR="003A4826" w:rsidRPr="00497BA9">
        <w:rPr>
          <w:rFonts w:asciiTheme="majorHAnsi" w:hAnsiTheme="majorHAnsi" w:cstheme="majorHAnsi"/>
          <w:iCs/>
          <w:color w:val="000000" w:themeColor="text1"/>
        </w:rPr>
        <w:t xml:space="preserve"> function imported from </w:t>
      </w:r>
      <w:proofErr w:type="spellStart"/>
      <w:r w:rsidR="003A4826" w:rsidRPr="00497BA9">
        <w:rPr>
          <w:rFonts w:asciiTheme="majorHAnsi" w:hAnsiTheme="majorHAnsi" w:cstheme="majorHAnsi"/>
          <w:iCs/>
          <w:color w:val="000000" w:themeColor="text1"/>
        </w:rPr>
        <w:t>app_</w:t>
      </w:r>
      <w:proofErr w:type="gramStart"/>
      <w:r w:rsidR="003A4826" w:rsidRPr="00497BA9">
        <w:rPr>
          <w:rFonts w:asciiTheme="majorHAnsi" w:hAnsiTheme="majorHAnsi" w:cstheme="majorHAnsi"/>
          <w:iCs/>
          <w:color w:val="000000" w:themeColor="text1"/>
        </w:rPr>
        <w:t>model.logic</w:t>
      </w:r>
      <w:proofErr w:type="spellEnd"/>
      <w:proofErr w:type="gramEnd"/>
      <w:r w:rsidR="000571DA">
        <w:rPr>
          <w:rFonts w:asciiTheme="majorHAnsi" w:hAnsiTheme="majorHAnsi" w:cstheme="majorHAnsi"/>
          <w:iCs/>
          <w:color w:val="000000" w:themeColor="text1"/>
        </w:rPr>
        <w:t xml:space="preserve"> which loads it into </w:t>
      </w:r>
      <w:proofErr w:type="gramStart"/>
      <w:r w:rsidR="000571DA">
        <w:rPr>
          <w:rFonts w:asciiTheme="majorHAnsi" w:hAnsiTheme="majorHAnsi" w:cstheme="majorHAnsi"/>
          <w:iCs/>
          <w:color w:val="000000" w:themeColor="text1"/>
        </w:rPr>
        <w:t xml:space="preserve">a  </w:t>
      </w:r>
      <w:proofErr w:type="spellStart"/>
      <w:r w:rsidR="000571DA">
        <w:rPr>
          <w:rFonts w:asciiTheme="majorHAnsi" w:hAnsiTheme="majorHAnsi" w:cstheme="majorHAnsi"/>
          <w:iCs/>
          <w:color w:val="000000" w:themeColor="text1"/>
        </w:rPr>
        <w:t>dataframe</w:t>
      </w:r>
      <w:proofErr w:type="gramEnd"/>
      <w:r w:rsidR="003A4826">
        <w:rPr>
          <w:rFonts w:asciiTheme="majorHAnsi" w:hAnsiTheme="majorHAnsi" w:cstheme="majorHAnsi"/>
          <w:iCs/>
          <w:color w:val="000000" w:themeColor="text1"/>
        </w:rPr>
        <w:t>.</w:t>
      </w:r>
      <w:r w:rsidR="00FA15B0">
        <w:rPr>
          <w:rFonts w:asciiTheme="majorHAnsi" w:hAnsiTheme="majorHAnsi" w:cstheme="majorHAnsi"/>
          <w:iCs/>
          <w:color w:val="000000" w:themeColor="text1"/>
        </w:rPr>
        <w:t>Then</w:t>
      </w:r>
      <w:proofErr w:type="spellEnd"/>
      <w:r w:rsidR="00FA15B0">
        <w:rPr>
          <w:rFonts w:asciiTheme="majorHAnsi" w:hAnsiTheme="majorHAnsi" w:cstheme="majorHAnsi"/>
          <w:iCs/>
          <w:color w:val="000000" w:themeColor="text1"/>
        </w:rPr>
        <w:t xml:space="preserve"> the data is displayed if the user preference is to see the </w:t>
      </w:r>
      <w:proofErr w:type="spellStart"/>
      <w:r w:rsidR="00A72A81">
        <w:rPr>
          <w:rFonts w:asciiTheme="majorHAnsi" w:hAnsiTheme="majorHAnsi" w:cstheme="majorHAnsi"/>
          <w:iCs/>
          <w:color w:val="000000" w:themeColor="text1"/>
        </w:rPr>
        <w:t>cyberincidents</w:t>
      </w:r>
      <w:proofErr w:type="spellEnd"/>
      <w:r w:rsidR="00A72A81">
        <w:rPr>
          <w:rFonts w:asciiTheme="majorHAnsi" w:hAnsiTheme="majorHAnsi" w:cstheme="majorHAnsi"/>
          <w:iCs/>
          <w:color w:val="000000" w:themeColor="text1"/>
        </w:rPr>
        <w:t>.</w:t>
      </w:r>
      <w:r w:rsidRPr="00497BA9">
        <w:rPr>
          <w:rFonts w:asciiTheme="majorHAnsi" w:hAnsiTheme="majorHAnsi" w:cstheme="majorHAnsi"/>
          <w:iCs/>
          <w:color w:val="000000" w:themeColor="text1"/>
        </w:rPr>
        <w:t xml:space="preserve"> For instance, the chart illustrates that phishing incidents account for the highest share of low-severity cases at 45.7%. and the pie chart is rendered using the </w:t>
      </w:r>
      <w:proofErr w:type="spellStart"/>
      <w:r w:rsidRPr="00497BA9">
        <w:rPr>
          <w:rFonts w:asciiTheme="majorHAnsi" w:hAnsiTheme="majorHAnsi" w:cstheme="majorHAnsi"/>
          <w:iCs/>
          <w:color w:val="000000" w:themeColor="text1"/>
        </w:rPr>
        <w:t>plotly</w:t>
      </w:r>
      <w:proofErr w:type="spellEnd"/>
      <w:r w:rsidRPr="00497BA9">
        <w:rPr>
          <w:rFonts w:asciiTheme="majorHAnsi" w:hAnsiTheme="majorHAnsi" w:cstheme="majorHAnsi"/>
          <w:iCs/>
          <w:color w:val="000000" w:themeColor="text1"/>
        </w:rPr>
        <w:t xml:space="preserve"> library for clear data representation. </w:t>
      </w:r>
      <w:r w:rsidR="004A4BFF">
        <w:rPr>
          <w:rFonts w:asciiTheme="majorHAnsi" w:hAnsiTheme="majorHAnsi" w:cstheme="majorHAnsi"/>
          <w:iCs/>
          <w:color w:val="000000" w:themeColor="text1"/>
        </w:rPr>
        <w:t>T</w:t>
      </w:r>
      <w:r w:rsidRPr="00497BA9">
        <w:rPr>
          <w:rFonts w:asciiTheme="majorHAnsi" w:hAnsiTheme="majorHAnsi" w:cstheme="majorHAnsi"/>
          <w:iCs/>
          <w:color w:val="000000" w:themeColor="text1"/>
        </w:rPr>
        <w:t xml:space="preserve">he dashboard includes an incident status </w:t>
      </w:r>
      <w:proofErr w:type="gramStart"/>
      <w:r w:rsidRPr="00497BA9">
        <w:rPr>
          <w:rFonts w:asciiTheme="majorHAnsi" w:hAnsiTheme="majorHAnsi" w:cstheme="majorHAnsi"/>
          <w:iCs/>
          <w:color w:val="000000" w:themeColor="text1"/>
        </w:rPr>
        <w:t>tall</w:t>
      </w:r>
      <w:proofErr w:type="gramEnd"/>
      <w:r w:rsidRPr="00497BA9">
        <w:rPr>
          <w:rFonts w:asciiTheme="majorHAnsi" w:hAnsiTheme="majorHAnsi" w:cstheme="majorHAnsi"/>
          <w:iCs/>
          <w:color w:val="000000" w:themeColor="text1"/>
        </w:rPr>
        <w:t xml:space="preserve">, which is generated using the </w:t>
      </w:r>
      <w:proofErr w:type="spellStart"/>
      <w:r w:rsidRPr="00497BA9">
        <w:rPr>
          <w:rFonts w:asciiTheme="majorHAnsi" w:hAnsiTheme="majorHAnsi" w:cstheme="majorHAnsi"/>
          <w:iCs/>
          <w:color w:val="000000" w:themeColor="text1"/>
        </w:rPr>
        <w:t>st.bar_chart</w:t>
      </w:r>
      <w:proofErr w:type="spellEnd"/>
      <w:r w:rsidRPr="00497BA9">
        <w:rPr>
          <w:rFonts w:asciiTheme="majorHAnsi" w:hAnsiTheme="majorHAnsi" w:cstheme="majorHAnsi"/>
          <w:iCs/>
          <w:color w:val="000000" w:themeColor="text1"/>
        </w:rPr>
        <w:t xml:space="preserve"> function to provide a concise overview of the </w:t>
      </w:r>
      <w:proofErr w:type="gramStart"/>
      <w:r w:rsidRPr="00497BA9">
        <w:rPr>
          <w:rFonts w:asciiTheme="majorHAnsi" w:hAnsiTheme="majorHAnsi" w:cstheme="majorHAnsi"/>
          <w:iCs/>
          <w:color w:val="000000" w:themeColor="text1"/>
        </w:rPr>
        <w:t>current status</w:t>
      </w:r>
      <w:proofErr w:type="gramEnd"/>
      <w:r w:rsidRPr="00497BA9">
        <w:rPr>
          <w:rFonts w:asciiTheme="majorHAnsi" w:hAnsiTheme="majorHAnsi" w:cstheme="majorHAnsi"/>
          <w:iCs/>
          <w:color w:val="000000" w:themeColor="text1"/>
        </w:rPr>
        <w:t xml:space="preserve"> of various security incidents</w:t>
      </w:r>
      <w:r w:rsidR="004A4BFF">
        <w:rPr>
          <w:rFonts w:asciiTheme="majorHAnsi" w:hAnsiTheme="majorHAnsi" w:cstheme="majorHAnsi"/>
          <w:iCs/>
          <w:color w:val="000000" w:themeColor="text1"/>
        </w:rPr>
        <w:t xml:space="preserve"> value count</w:t>
      </w:r>
      <w:r w:rsidRPr="00497BA9">
        <w:rPr>
          <w:rFonts w:asciiTheme="majorHAnsi" w:hAnsiTheme="majorHAnsi" w:cstheme="majorHAnsi"/>
          <w:iCs/>
          <w:color w:val="000000" w:themeColor="text1"/>
        </w:rPr>
        <w:t>.</w:t>
      </w:r>
    </w:p>
    <w:p w14:paraId="379AD24D" w14:textId="2CEA698C" w:rsidR="00E42448" w:rsidRDefault="00E42448">
      <w:pPr>
        <w:rPr>
          <w:rFonts w:asciiTheme="majorHAnsi" w:hAnsiTheme="majorHAnsi" w:cstheme="majorHAnsi"/>
          <w:iCs/>
          <w:color w:val="000000" w:themeColor="text1"/>
        </w:rPr>
      </w:pPr>
      <w:r w:rsidRPr="00E42448">
        <w:rPr>
          <w:rFonts w:asciiTheme="majorHAnsi" w:hAnsiTheme="majorHAnsi" w:cstheme="majorHAnsi"/>
          <w:iCs/>
          <w:noProof/>
          <w:color w:val="000000" w:themeColor="text1"/>
        </w:rPr>
        <w:lastRenderedPageBreak/>
        <w:drawing>
          <wp:inline distT="0" distB="0" distL="0" distR="0" wp14:anchorId="37DFE372" wp14:editId="3F1ED461">
            <wp:extent cx="5792470" cy="3402965"/>
            <wp:effectExtent l="0" t="0" r="0" b="6985"/>
            <wp:docPr id="58345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7431" name=""/>
                    <pic:cNvPicPr/>
                  </pic:nvPicPr>
                  <pic:blipFill>
                    <a:blip r:embed="rId15"/>
                    <a:stretch>
                      <a:fillRect/>
                    </a:stretch>
                  </pic:blipFill>
                  <pic:spPr>
                    <a:xfrm>
                      <a:off x="0" y="0"/>
                      <a:ext cx="5792470" cy="3402965"/>
                    </a:xfrm>
                    <a:prstGeom prst="rect">
                      <a:avLst/>
                    </a:prstGeom>
                  </pic:spPr>
                </pic:pic>
              </a:graphicData>
            </a:graphic>
          </wp:inline>
        </w:drawing>
      </w:r>
    </w:p>
    <w:p w14:paraId="7FFAAF21" w14:textId="1252FF5E" w:rsidR="00E42448" w:rsidRPr="006A5DE7" w:rsidRDefault="009919D5">
      <w:pPr>
        <w:rPr>
          <w:rFonts w:asciiTheme="majorHAnsi" w:hAnsiTheme="majorHAnsi" w:cstheme="majorHAnsi"/>
          <w:iCs/>
          <w:color w:val="000000" w:themeColor="text1"/>
          <w:lang w:val="en-ZW"/>
        </w:rPr>
      </w:pPr>
      <w:r>
        <w:rPr>
          <w:rFonts w:asciiTheme="majorHAnsi" w:hAnsiTheme="majorHAnsi" w:cstheme="majorHAnsi"/>
          <w:iCs/>
          <w:color w:val="000000" w:themeColor="text1"/>
        </w:rPr>
        <w:t xml:space="preserve">The cyber incidents </w:t>
      </w:r>
      <w:r w:rsidR="006A5DE7">
        <w:rPr>
          <w:rFonts w:asciiTheme="majorHAnsi" w:hAnsiTheme="majorHAnsi" w:cstheme="majorHAnsi"/>
          <w:iCs/>
          <w:color w:val="000000" w:themeColor="text1"/>
        </w:rPr>
        <w:t>are</w:t>
      </w:r>
      <w:r>
        <w:rPr>
          <w:rFonts w:asciiTheme="majorHAnsi" w:hAnsiTheme="majorHAnsi" w:cstheme="majorHAnsi"/>
          <w:iCs/>
          <w:color w:val="000000" w:themeColor="text1"/>
        </w:rPr>
        <w:t xml:space="preserve"> also </w:t>
      </w:r>
      <w:r w:rsidR="00EB6B40">
        <w:rPr>
          <w:rFonts w:asciiTheme="majorHAnsi" w:hAnsiTheme="majorHAnsi" w:cstheme="majorHAnsi"/>
          <w:iCs/>
          <w:color w:val="000000" w:themeColor="text1"/>
        </w:rPr>
        <w:t xml:space="preserve">visually illustrated using a line chart for the category over the time stamps when it was created which l made using the </w:t>
      </w:r>
      <w:proofErr w:type="spellStart"/>
      <w:proofErr w:type="gramStart"/>
      <w:r w:rsidR="006A5DE7">
        <w:rPr>
          <w:rFonts w:asciiTheme="majorHAnsi" w:hAnsiTheme="majorHAnsi" w:cstheme="majorHAnsi"/>
          <w:iCs/>
          <w:color w:val="000000" w:themeColor="text1"/>
        </w:rPr>
        <w:t>st.linechart</w:t>
      </w:r>
      <w:proofErr w:type="spellEnd"/>
      <w:proofErr w:type="gramEnd"/>
      <w:r w:rsidR="006A5DE7">
        <w:rPr>
          <w:rFonts w:asciiTheme="majorHAnsi" w:hAnsiTheme="majorHAnsi" w:cstheme="majorHAnsi"/>
          <w:iCs/>
          <w:color w:val="000000" w:themeColor="text1"/>
        </w:rPr>
        <w:t xml:space="preserve"> function which is part of </w:t>
      </w:r>
      <w:proofErr w:type="spellStart"/>
      <w:proofErr w:type="gramStart"/>
      <w:r w:rsidR="006A5DE7">
        <w:rPr>
          <w:rFonts w:asciiTheme="majorHAnsi" w:hAnsiTheme="majorHAnsi" w:cstheme="majorHAnsi"/>
          <w:iCs/>
          <w:color w:val="000000" w:themeColor="text1"/>
        </w:rPr>
        <w:t>streamlit.The</w:t>
      </w:r>
      <w:proofErr w:type="spellEnd"/>
      <w:proofErr w:type="gramEnd"/>
      <w:r w:rsidR="006A5DE7">
        <w:rPr>
          <w:rFonts w:asciiTheme="majorHAnsi" w:hAnsiTheme="majorHAnsi" w:cstheme="majorHAnsi"/>
          <w:iCs/>
          <w:color w:val="000000" w:themeColor="text1"/>
        </w:rPr>
        <w:t xml:space="preserve"> </w:t>
      </w:r>
      <w:r w:rsidR="00E34FF3">
        <w:rPr>
          <w:rFonts w:asciiTheme="majorHAnsi" w:hAnsiTheme="majorHAnsi" w:cstheme="majorHAnsi"/>
          <w:iCs/>
          <w:color w:val="000000" w:themeColor="text1"/>
        </w:rPr>
        <w:t>table</w:t>
      </w:r>
      <w:r w:rsidR="006A5DE7">
        <w:rPr>
          <w:rFonts w:asciiTheme="majorHAnsi" w:hAnsiTheme="majorHAnsi" w:cstheme="majorHAnsi"/>
          <w:iCs/>
          <w:color w:val="000000" w:themeColor="text1"/>
        </w:rPr>
        <w:t xml:space="preserve"> is basically </w:t>
      </w:r>
      <w:r w:rsidR="00E34FF3">
        <w:rPr>
          <w:rFonts w:asciiTheme="majorHAnsi" w:hAnsiTheme="majorHAnsi" w:cstheme="majorHAnsi"/>
          <w:iCs/>
          <w:color w:val="000000" w:themeColor="text1"/>
        </w:rPr>
        <w:t xml:space="preserve">the raw upload of the filtered </w:t>
      </w:r>
      <w:proofErr w:type="spellStart"/>
      <w:r w:rsidR="00E34FF3">
        <w:rPr>
          <w:rFonts w:asciiTheme="majorHAnsi" w:hAnsiTheme="majorHAnsi" w:cstheme="majorHAnsi"/>
          <w:iCs/>
          <w:color w:val="000000" w:themeColor="text1"/>
        </w:rPr>
        <w:t>dataframe</w:t>
      </w:r>
      <w:proofErr w:type="spellEnd"/>
      <w:r w:rsidR="00E34FF3">
        <w:rPr>
          <w:rFonts w:asciiTheme="majorHAnsi" w:hAnsiTheme="majorHAnsi" w:cstheme="majorHAnsi"/>
          <w:iCs/>
          <w:color w:val="000000" w:themeColor="text1"/>
        </w:rPr>
        <w:t xml:space="preserve"> of cyber incidents.</w:t>
      </w:r>
    </w:p>
    <w:p w14:paraId="7620B43C" w14:textId="77777777" w:rsidR="00B211C0" w:rsidRPr="001325DE" w:rsidRDefault="00D231E1">
      <w:pPr>
        <w:pStyle w:val="Heading2"/>
        <w:rPr>
          <w:rFonts w:cstheme="majorHAnsi"/>
        </w:rPr>
      </w:pPr>
      <w:proofErr w:type="gramStart"/>
      <w:r w:rsidRPr="001325DE">
        <w:rPr>
          <w:rFonts w:cstheme="majorHAnsi"/>
          <w:color w:val="247BA0"/>
        </w:rPr>
        <w:t>3.3  Data</w:t>
      </w:r>
      <w:proofErr w:type="gramEnd"/>
      <w:r w:rsidRPr="001325DE">
        <w:rPr>
          <w:rFonts w:cstheme="majorHAnsi"/>
          <w:color w:val="247BA0"/>
        </w:rPr>
        <w:t xml:space="preserve"> Science Domain Dashboard</w:t>
      </w:r>
    </w:p>
    <w:p w14:paraId="5FAF6A77"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 xml:space="preserve">[Guidance: Screenshot: datasets table/metrics. Describe the dataset metadata </w:t>
      </w:r>
      <w:proofErr w:type="gramStart"/>
      <w:r w:rsidRPr="001325DE">
        <w:rPr>
          <w:rFonts w:asciiTheme="majorHAnsi" w:hAnsiTheme="majorHAnsi" w:cstheme="majorHAnsi"/>
          <w:i/>
          <w:color w:val="999999"/>
          <w:sz w:val="20"/>
        </w:rPr>
        <w:t>displayed</w:t>
      </w:r>
      <w:proofErr w:type="gramEnd"/>
      <w:r w:rsidRPr="001325DE">
        <w:rPr>
          <w:rFonts w:asciiTheme="majorHAnsi" w:hAnsiTheme="majorHAnsi" w:cstheme="majorHAnsi"/>
          <w:i/>
          <w:color w:val="999999"/>
          <w:sz w:val="20"/>
        </w:rPr>
        <w:t xml:space="preserve"> and any analysis shown.]</w:t>
      </w:r>
    </w:p>
    <w:p w14:paraId="7637271F" w14:textId="10399816" w:rsidR="00E33168" w:rsidRPr="00A72A81" w:rsidRDefault="00D231E1">
      <w:pPr>
        <w:rPr>
          <w:rFonts w:asciiTheme="majorHAnsi" w:hAnsiTheme="majorHAnsi" w:cstheme="majorHAnsi"/>
          <w:i/>
          <w:color w:val="AAAAAA"/>
        </w:rPr>
      </w:pPr>
      <w:r w:rsidRPr="001325DE">
        <w:rPr>
          <w:rFonts w:asciiTheme="majorHAnsi" w:hAnsiTheme="majorHAnsi" w:cstheme="majorHAnsi"/>
          <w:i/>
          <w:color w:val="AAAAAA"/>
        </w:rPr>
        <w:t>[Insert screenshot of your Data Science dashboard here]</w:t>
      </w:r>
    </w:p>
    <w:p w14:paraId="56D876AB" w14:textId="56865D29" w:rsidR="00E34FF3" w:rsidRDefault="00E34FF3">
      <w:pPr>
        <w:rPr>
          <w:rFonts w:asciiTheme="majorHAnsi" w:hAnsiTheme="majorHAnsi" w:cstheme="majorHAnsi"/>
        </w:rPr>
      </w:pPr>
      <w:r w:rsidRPr="00E34FF3">
        <w:rPr>
          <w:rFonts w:asciiTheme="majorHAnsi" w:hAnsiTheme="majorHAnsi" w:cstheme="majorHAnsi"/>
          <w:noProof/>
        </w:rPr>
        <w:lastRenderedPageBreak/>
        <w:drawing>
          <wp:inline distT="0" distB="0" distL="0" distR="0" wp14:anchorId="7BB0CDB9" wp14:editId="520DA7B7">
            <wp:extent cx="5792470" cy="3402965"/>
            <wp:effectExtent l="0" t="0" r="0" b="6985"/>
            <wp:docPr id="146138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83028" name=""/>
                    <pic:cNvPicPr/>
                  </pic:nvPicPr>
                  <pic:blipFill>
                    <a:blip r:embed="rId16"/>
                    <a:stretch>
                      <a:fillRect/>
                    </a:stretch>
                  </pic:blipFill>
                  <pic:spPr>
                    <a:xfrm>
                      <a:off x="0" y="0"/>
                      <a:ext cx="5792470" cy="3402965"/>
                    </a:xfrm>
                    <a:prstGeom prst="rect">
                      <a:avLst/>
                    </a:prstGeom>
                  </pic:spPr>
                </pic:pic>
              </a:graphicData>
            </a:graphic>
          </wp:inline>
        </w:drawing>
      </w:r>
    </w:p>
    <w:p w14:paraId="7BEAD4BC" w14:textId="49955F76" w:rsidR="00A72A81" w:rsidRDefault="007C4681">
      <w:pPr>
        <w:rPr>
          <w:rFonts w:asciiTheme="majorHAnsi" w:hAnsiTheme="majorHAnsi" w:cstheme="majorHAnsi"/>
        </w:rPr>
      </w:pPr>
      <w:r w:rsidRPr="007C4681">
        <w:rPr>
          <w:rFonts w:asciiTheme="majorHAnsi" w:hAnsiTheme="majorHAnsi" w:cstheme="majorHAnsi"/>
        </w:rPr>
        <w:t xml:space="preserve">I implemented a bar chart using the </w:t>
      </w:r>
      <w:proofErr w:type="spellStart"/>
      <w:r w:rsidRPr="007C4681">
        <w:rPr>
          <w:rFonts w:asciiTheme="majorHAnsi" w:hAnsiTheme="majorHAnsi" w:cstheme="majorHAnsi"/>
        </w:rPr>
        <w:t>plotly</w:t>
      </w:r>
      <w:proofErr w:type="spellEnd"/>
      <w:r w:rsidRPr="007C4681">
        <w:rPr>
          <w:rFonts w:asciiTheme="majorHAnsi" w:hAnsiTheme="majorHAnsi" w:cstheme="majorHAnsi"/>
        </w:rPr>
        <w:t xml:space="preserve"> library to visualize the volume of records logged per category. This visualization provides a clear overview of system activity</w:t>
      </w:r>
      <w:r>
        <w:rPr>
          <w:rFonts w:asciiTheme="majorHAnsi" w:hAnsiTheme="majorHAnsi" w:cstheme="majorHAnsi"/>
        </w:rPr>
        <w:t xml:space="preserve"> </w:t>
      </w:r>
      <w:r w:rsidRPr="007C4681">
        <w:rPr>
          <w:rFonts w:asciiTheme="majorHAnsi" w:hAnsiTheme="majorHAnsi" w:cstheme="majorHAnsi"/>
        </w:rPr>
        <w:t>such as the server logs which currently show 800</w:t>
      </w:r>
      <w:r>
        <w:rPr>
          <w:rFonts w:asciiTheme="majorHAnsi" w:hAnsiTheme="majorHAnsi" w:cstheme="majorHAnsi"/>
        </w:rPr>
        <w:t xml:space="preserve"> </w:t>
      </w:r>
      <w:r w:rsidRPr="007C4681">
        <w:rPr>
          <w:rFonts w:asciiTheme="majorHAnsi" w:hAnsiTheme="majorHAnsi" w:cstheme="majorHAnsi"/>
        </w:rPr>
        <w:t>000 records being actively monitored. This implementation allows users to quickly assess data scale and identify which categories are generating the highest volume of logs within the system.</w:t>
      </w:r>
    </w:p>
    <w:p w14:paraId="6D072FFC" w14:textId="037CFE76" w:rsidR="00A40307" w:rsidRDefault="00A40307">
      <w:pPr>
        <w:rPr>
          <w:rFonts w:asciiTheme="majorHAnsi" w:hAnsiTheme="majorHAnsi" w:cstheme="majorHAnsi"/>
        </w:rPr>
      </w:pPr>
      <w:r w:rsidRPr="00A40307">
        <w:rPr>
          <w:rFonts w:asciiTheme="majorHAnsi" w:hAnsiTheme="majorHAnsi" w:cstheme="majorHAnsi"/>
          <w:noProof/>
        </w:rPr>
        <w:drawing>
          <wp:inline distT="0" distB="0" distL="0" distR="0" wp14:anchorId="6D3AB993" wp14:editId="61B2572B">
            <wp:extent cx="5792470" cy="3402965"/>
            <wp:effectExtent l="0" t="0" r="0" b="6985"/>
            <wp:docPr id="27765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56458" name=""/>
                    <pic:cNvPicPr/>
                  </pic:nvPicPr>
                  <pic:blipFill>
                    <a:blip r:embed="rId17"/>
                    <a:stretch>
                      <a:fillRect/>
                    </a:stretch>
                  </pic:blipFill>
                  <pic:spPr>
                    <a:xfrm>
                      <a:off x="0" y="0"/>
                      <a:ext cx="5792470" cy="3402965"/>
                    </a:xfrm>
                    <a:prstGeom prst="rect">
                      <a:avLst/>
                    </a:prstGeom>
                  </pic:spPr>
                </pic:pic>
              </a:graphicData>
            </a:graphic>
          </wp:inline>
        </w:drawing>
      </w:r>
    </w:p>
    <w:p w14:paraId="6CC5A5D2" w14:textId="036A58A3" w:rsidR="007C4681" w:rsidRDefault="007C4681">
      <w:pPr>
        <w:rPr>
          <w:rFonts w:asciiTheme="majorHAnsi" w:hAnsiTheme="majorHAnsi" w:cstheme="majorHAnsi"/>
        </w:rPr>
      </w:pPr>
      <w:r>
        <w:rPr>
          <w:rFonts w:asciiTheme="majorHAnsi" w:hAnsiTheme="majorHAnsi" w:cstheme="majorHAnsi"/>
        </w:rPr>
        <w:lastRenderedPageBreak/>
        <w:t xml:space="preserve">To </w:t>
      </w:r>
      <w:r w:rsidR="00F43DC3">
        <w:rPr>
          <w:rFonts w:asciiTheme="majorHAnsi" w:hAnsiTheme="majorHAnsi" w:cstheme="majorHAnsi"/>
        </w:rPr>
        <w:t>supplement</w:t>
      </w:r>
      <w:r w:rsidR="001B5264">
        <w:rPr>
          <w:rFonts w:asciiTheme="majorHAnsi" w:hAnsiTheme="majorHAnsi" w:cstheme="majorHAnsi"/>
        </w:rPr>
        <w:t xml:space="preserve"> the existing analytics l also added a scatter plot implemented using </w:t>
      </w:r>
      <w:r w:rsidR="00A25466">
        <w:rPr>
          <w:rFonts w:asciiTheme="majorHAnsi" w:hAnsiTheme="majorHAnsi" w:cstheme="majorHAnsi"/>
        </w:rPr>
        <w:t xml:space="preserve">the </w:t>
      </w:r>
      <w:proofErr w:type="spellStart"/>
      <w:r w:rsidR="00A25466">
        <w:rPr>
          <w:rFonts w:asciiTheme="majorHAnsi" w:hAnsiTheme="majorHAnsi" w:cstheme="majorHAnsi"/>
        </w:rPr>
        <w:t>plotly</w:t>
      </w:r>
      <w:proofErr w:type="spellEnd"/>
      <w:r w:rsidR="00A25466">
        <w:rPr>
          <w:rFonts w:asciiTheme="majorHAnsi" w:hAnsiTheme="majorHAnsi" w:cstheme="majorHAnsi"/>
        </w:rPr>
        <w:t xml:space="preserve"> library in which the scatter plot </w:t>
      </w:r>
      <w:r w:rsidR="00F43DC3">
        <w:rPr>
          <w:rFonts w:asciiTheme="majorHAnsi" w:hAnsiTheme="majorHAnsi" w:cstheme="majorHAnsi"/>
        </w:rPr>
        <w:t>shows who</w:t>
      </w:r>
      <w:r w:rsidR="003C2FC8">
        <w:rPr>
          <w:rFonts w:asciiTheme="majorHAnsi" w:hAnsiTheme="majorHAnsi" w:cstheme="majorHAnsi"/>
        </w:rPr>
        <w:t xml:space="preserve"> uploaded the </w:t>
      </w:r>
      <w:r w:rsidR="005B73EA">
        <w:rPr>
          <w:rFonts w:asciiTheme="majorHAnsi" w:hAnsiTheme="majorHAnsi" w:cstheme="majorHAnsi"/>
        </w:rPr>
        <w:t>data</w:t>
      </w:r>
      <w:r w:rsidR="003C2FC8">
        <w:rPr>
          <w:rFonts w:asciiTheme="majorHAnsi" w:hAnsiTheme="majorHAnsi" w:cstheme="majorHAnsi"/>
        </w:rPr>
        <w:t xml:space="preserve"> for a specific category and we see that </w:t>
      </w:r>
      <w:r w:rsidR="00FA6A86">
        <w:rPr>
          <w:rFonts w:asciiTheme="majorHAnsi" w:hAnsiTheme="majorHAnsi" w:cstheme="majorHAnsi"/>
        </w:rPr>
        <w:t xml:space="preserve">the data scientist did most of the </w:t>
      </w:r>
      <w:r w:rsidR="005B73EA">
        <w:rPr>
          <w:rFonts w:asciiTheme="majorHAnsi" w:hAnsiTheme="majorHAnsi" w:cstheme="majorHAnsi"/>
        </w:rPr>
        <w:t>uploads</w:t>
      </w:r>
      <w:r w:rsidR="00FA6A86">
        <w:rPr>
          <w:rFonts w:asciiTheme="majorHAnsi" w:hAnsiTheme="majorHAnsi" w:cstheme="majorHAnsi"/>
        </w:rPr>
        <w:t xml:space="preserve"> which are customer </w:t>
      </w:r>
      <w:proofErr w:type="spellStart"/>
      <w:proofErr w:type="gramStart"/>
      <w:r w:rsidR="00FA6A86">
        <w:rPr>
          <w:rFonts w:asciiTheme="majorHAnsi" w:hAnsiTheme="majorHAnsi" w:cstheme="majorHAnsi"/>
        </w:rPr>
        <w:t>churn,server</w:t>
      </w:r>
      <w:proofErr w:type="spellEnd"/>
      <w:proofErr w:type="gramEnd"/>
      <w:r w:rsidR="00FA6A86">
        <w:rPr>
          <w:rFonts w:asciiTheme="majorHAnsi" w:hAnsiTheme="majorHAnsi" w:cstheme="majorHAnsi"/>
        </w:rPr>
        <w:t xml:space="preserve"> logs and image cla</w:t>
      </w:r>
      <w:r w:rsidR="005B73EA">
        <w:rPr>
          <w:rFonts w:asciiTheme="majorHAnsi" w:hAnsiTheme="majorHAnsi" w:cstheme="majorHAnsi"/>
        </w:rPr>
        <w:t>ssification.</w:t>
      </w:r>
    </w:p>
    <w:p w14:paraId="3DD8547E" w14:textId="7B273956" w:rsidR="00E33168" w:rsidRDefault="00E33168">
      <w:pPr>
        <w:rPr>
          <w:rFonts w:asciiTheme="majorHAnsi" w:hAnsiTheme="majorHAnsi" w:cstheme="majorHAnsi"/>
        </w:rPr>
      </w:pPr>
      <w:r w:rsidRPr="00E33168">
        <w:rPr>
          <w:rFonts w:asciiTheme="majorHAnsi" w:hAnsiTheme="majorHAnsi" w:cstheme="majorHAnsi"/>
          <w:noProof/>
        </w:rPr>
        <w:drawing>
          <wp:inline distT="0" distB="0" distL="0" distR="0" wp14:anchorId="2ACF8258" wp14:editId="71B188EC">
            <wp:extent cx="5792470" cy="3402965"/>
            <wp:effectExtent l="0" t="0" r="0" b="6985"/>
            <wp:docPr id="56265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4001" name=""/>
                    <pic:cNvPicPr/>
                  </pic:nvPicPr>
                  <pic:blipFill>
                    <a:blip r:embed="rId18"/>
                    <a:stretch>
                      <a:fillRect/>
                    </a:stretch>
                  </pic:blipFill>
                  <pic:spPr>
                    <a:xfrm>
                      <a:off x="0" y="0"/>
                      <a:ext cx="5792470" cy="3402965"/>
                    </a:xfrm>
                    <a:prstGeom prst="rect">
                      <a:avLst/>
                    </a:prstGeom>
                  </pic:spPr>
                </pic:pic>
              </a:graphicData>
            </a:graphic>
          </wp:inline>
        </w:drawing>
      </w:r>
    </w:p>
    <w:p w14:paraId="7E1949C7" w14:textId="1A8A8BBA" w:rsidR="005B73EA" w:rsidRDefault="00AA0A97">
      <w:pPr>
        <w:rPr>
          <w:rFonts w:asciiTheme="majorHAnsi" w:hAnsiTheme="majorHAnsi" w:cstheme="majorHAnsi"/>
        </w:rPr>
      </w:pPr>
      <w:r>
        <w:rPr>
          <w:rFonts w:asciiTheme="majorHAnsi" w:hAnsiTheme="majorHAnsi" w:cstheme="majorHAnsi"/>
        </w:rPr>
        <w:t xml:space="preserve">The last illustration being the table representing all the data from the metadata table in the </w:t>
      </w:r>
      <w:proofErr w:type="gramStart"/>
      <w:r>
        <w:rPr>
          <w:rFonts w:asciiTheme="majorHAnsi" w:hAnsiTheme="majorHAnsi" w:cstheme="majorHAnsi"/>
        </w:rPr>
        <w:t>database .</w:t>
      </w:r>
      <w:proofErr w:type="gramEnd"/>
    </w:p>
    <w:p w14:paraId="0CC6237E" w14:textId="77777777" w:rsidR="00E34FF3" w:rsidRPr="001325DE" w:rsidRDefault="00E34FF3">
      <w:pPr>
        <w:rPr>
          <w:rFonts w:asciiTheme="majorHAnsi" w:hAnsiTheme="majorHAnsi" w:cstheme="majorHAnsi"/>
        </w:rPr>
      </w:pPr>
    </w:p>
    <w:p w14:paraId="73D98C83" w14:textId="77777777" w:rsidR="00B211C0" w:rsidRPr="001325DE" w:rsidRDefault="00D231E1">
      <w:pPr>
        <w:pStyle w:val="Heading2"/>
        <w:rPr>
          <w:rFonts w:cstheme="majorHAnsi"/>
        </w:rPr>
      </w:pPr>
      <w:proofErr w:type="gramStart"/>
      <w:r w:rsidRPr="001325DE">
        <w:rPr>
          <w:rFonts w:cstheme="majorHAnsi"/>
          <w:color w:val="247BA0"/>
        </w:rPr>
        <w:t>3.4  IT</w:t>
      </w:r>
      <w:proofErr w:type="gramEnd"/>
      <w:r w:rsidRPr="001325DE">
        <w:rPr>
          <w:rFonts w:cstheme="majorHAnsi"/>
          <w:color w:val="247BA0"/>
        </w:rPr>
        <w:t xml:space="preserve"> Operations Domain Dashboard</w:t>
      </w:r>
    </w:p>
    <w:p w14:paraId="7BF06164"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[Guidance: Screenshot: tickets table + priority chart. Describe ticket management features.]</w:t>
      </w:r>
    </w:p>
    <w:p w14:paraId="4FD5376F" w14:textId="77777777" w:rsidR="00B211C0" w:rsidRDefault="00D231E1">
      <w:pPr>
        <w:rPr>
          <w:rFonts w:asciiTheme="majorHAnsi" w:hAnsiTheme="majorHAnsi" w:cstheme="majorHAnsi"/>
          <w:i/>
          <w:color w:val="AAAAAA"/>
        </w:rPr>
      </w:pPr>
      <w:r w:rsidRPr="001325DE">
        <w:rPr>
          <w:rFonts w:asciiTheme="majorHAnsi" w:hAnsiTheme="majorHAnsi" w:cstheme="majorHAnsi"/>
          <w:i/>
          <w:color w:val="AAAAAA"/>
        </w:rPr>
        <w:t>[Insert screenshot of your IT Operations dashboard here]</w:t>
      </w:r>
    </w:p>
    <w:p w14:paraId="520A1348" w14:textId="267CAE31" w:rsidR="00AA0A97" w:rsidRDefault="00F61DB7">
      <w:pPr>
        <w:rPr>
          <w:rFonts w:asciiTheme="majorHAnsi" w:hAnsiTheme="majorHAnsi" w:cstheme="majorHAnsi"/>
        </w:rPr>
      </w:pPr>
      <w:r w:rsidRPr="00F61DB7">
        <w:rPr>
          <w:rFonts w:asciiTheme="majorHAnsi" w:hAnsiTheme="majorHAnsi" w:cstheme="majorHAnsi"/>
          <w:noProof/>
        </w:rPr>
        <w:lastRenderedPageBreak/>
        <w:drawing>
          <wp:inline distT="0" distB="0" distL="0" distR="0" wp14:anchorId="18335848" wp14:editId="20A3DB18">
            <wp:extent cx="5792470" cy="3402965"/>
            <wp:effectExtent l="0" t="0" r="0" b="6985"/>
            <wp:docPr id="151082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26112" name=""/>
                    <pic:cNvPicPr/>
                  </pic:nvPicPr>
                  <pic:blipFill>
                    <a:blip r:embed="rId19"/>
                    <a:stretch>
                      <a:fillRect/>
                    </a:stretch>
                  </pic:blipFill>
                  <pic:spPr>
                    <a:xfrm>
                      <a:off x="0" y="0"/>
                      <a:ext cx="5792470" cy="3402965"/>
                    </a:xfrm>
                    <a:prstGeom prst="rect">
                      <a:avLst/>
                    </a:prstGeom>
                  </pic:spPr>
                </pic:pic>
              </a:graphicData>
            </a:graphic>
          </wp:inline>
        </w:drawing>
      </w:r>
    </w:p>
    <w:p w14:paraId="51F6F243" w14:textId="254A7D72" w:rsidR="00D259F0" w:rsidRDefault="00D259F0">
      <w:pPr>
        <w:rPr>
          <w:rFonts w:asciiTheme="majorHAnsi" w:hAnsiTheme="majorHAnsi" w:cstheme="majorHAnsi"/>
        </w:rPr>
      </w:pPr>
      <w:r w:rsidRPr="00D259F0">
        <w:rPr>
          <w:rFonts w:asciiTheme="majorHAnsi" w:hAnsiTheme="majorHAnsi" w:cstheme="majorHAnsi"/>
        </w:rPr>
        <w:t xml:space="preserve">To visualize IT </w:t>
      </w:r>
      <w:r>
        <w:rPr>
          <w:rFonts w:asciiTheme="majorHAnsi" w:hAnsiTheme="majorHAnsi" w:cstheme="majorHAnsi"/>
        </w:rPr>
        <w:t>Tickets</w:t>
      </w:r>
      <w:r w:rsidRPr="00D259F0">
        <w:rPr>
          <w:rFonts w:asciiTheme="majorHAnsi" w:hAnsiTheme="majorHAnsi" w:cstheme="majorHAnsi"/>
        </w:rPr>
        <w:t xml:space="preserve"> I implemented a </w:t>
      </w:r>
      <w:r>
        <w:rPr>
          <w:rFonts w:asciiTheme="majorHAnsi" w:hAnsiTheme="majorHAnsi" w:cstheme="majorHAnsi"/>
        </w:rPr>
        <w:t>pie</w:t>
      </w:r>
      <w:r w:rsidRPr="00D259F0">
        <w:rPr>
          <w:rFonts w:asciiTheme="majorHAnsi" w:hAnsiTheme="majorHAnsi" w:cstheme="majorHAnsi"/>
        </w:rPr>
        <w:t xml:space="preserve"> chart that displays ticket distribution based on priority levels assigned to each</w:t>
      </w:r>
      <w:r w:rsidR="0019044C">
        <w:rPr>
          <w:rFonts w:asciiTheme="majorHAnsi" w:hAnsiTheme="majorHAnsi" w:cstheme="majorHAnsi"/>
        </w:rPr>
        <w:t xml:space="preserve"> IT</w:t>
      </w:r>
      <w:r w:rsidRPr="00D259F0">
        <w:rPr>
          <w:rFonts w:asciiTheme="majorHAnsi" w:hAnsiTheme="majorHAnsi" w:cstheme="majorHAnsi"/>
        </w:rPr>
        <w:t xml:space="preserve"> support team. The visualization reveals a high volume of medium</w:t>
      </w:r>
      <w:r w:rsidR="0019044C">
        <w:rPr>
          <w:rFonts w:asciiTheme="majorHAnsi" w:hAnsiTheme="majorHAnsi" w:cstheme="majorHAnsi"/>
        </w:rPr>
        <w:t xml:space="preserve"> </w:t>
      </w:r>
      <w:r w:rsidRPr="00D259F0">
        <w:rPr>
          <w:rFonts w:asciiTheme="majorHAnsi" w:hAnsiTheme="majorHAnsi" w:cstheme="majorHAnsi"/>
        </w:rPr>
        <w:t xml:space="preserve">priority tickets providing immediate insight into </w:t>
      </w:r>
      <w:r w:rsidR="0019044C">
        <w:rPr>
          <w:rFonts w:asciiTheme="majorHAnsi" w:hAnsiTheme="majorHAnsi" w:cstheme="majorHAnsi"/>
        </w:rPr>
        <w:t xml:space="preserve">IT Support A </w:t>
      </w:r>
      <w:r w:rsidRPr="00D259F0">
        <w:rPr>
          <w:rFonts w:asciiTheme="majorHAnsi" w:hAnsiTheme="majorHAnsi" w:cstheme="majorHAnsi"/>
        </w:rPr>
        <w:t xml:space="preserve">workload. </w:t>
      </w:r>
      <w:proofErr w:type="gramStart"/>
      <w:r w:rsidRPr="00D259F0">
        <w:rPr>
          <w:rFonts w:asciiTheme="majorHAnsi" w:hAnsiTheme="majorHAnsi" w:cstheme="majorHAnsi"/>
        </w:rPr>
        <w:t>Additionally</w:t>
      </w:r>
      <w:proofErr w:type="gramEnd"/>
      <w:r w:rsidR="005E5E49">
        <w:rPr>
          <w:rFonts w:asciiTheme="majorHAnsi" w:hAnsiTheme="majorHAnsi" w:cstheme="majorHAnsi"/>
        </w:rPr>
        <w:t xml:space="preserve"> I added a bar</w:t>
      </w:r>
      <w:r w:rsidRPr="00D259F0">
        <w:rPr>
          <w:rFonts w:asciiTheme="majorHAnsi" w:hAnsiTheme="majorHAnsi" w:cstheme="majorHAnsi"/>
        </w:rPr>
        <w:t xml:space="preserve"> chart</w:t>
      </w:r>
      <w:r w:rsidR="005E5E49">
        <w:rPr>
          <w:rFonts w:asciiTheme="majorHAnsi" w:hAnsiTheme="majorHAnsi" w:cstheme="majorHAnsi"/>
        </w:rPr>
        <w:t xml:space="preserve"> that</w:t>
      </w:r>
      <w:r w:rsidRPr="00D259F0">
        <w:rPr>
          <w:rFonts w:asciiTheme="majorHAnsi" w:hAnsiTheme="majorHAnsi" w:cstheme="majorHAnsi"/>
        </w:rPr>
        <w:t xml:space="preserve"> displays a tally of tickets by status for example it tracks active </w:t>
      </w:r>
      <w:r w:rsidR="005E5E49">
        <w:rPr>
          <w:rFonts w:asciiTheme="majorHAnsi" w:hAnsiTheme="majorHAnsi" w:cstheme="majorHAnsi"/>
        </w:rPr>
        <w:t>status of tickets</w:t>
      </w:r>
      <w:r w:rsidRPr="00D259F0">
        <w:rPr>
          <w:rFonts w:asciiTheme="majorHAnsi" w:hAnsiTheme="majorHAnsi" w:cstheme="majorHAnsi"/>
        </w:rPr>
        <w:t xml:space="preserve"> showing 5 tickets currently in progress and 7 tickets waiting for user input.</w:t>
      </w:r>
    </w:p>
    <w:p w14:paraId="66849E48" w14:textId="715EB725" w:rsidR="00C25860" w:rsidRDefault="00A803F1">
      <w:pPr>
        <w:rPr>
          <w:rFonts w:asciiTheme="majorHAnsi" w:hAnsiTheme="majorHAnsi" w:cstheme="majorHAnsi"/>
        </w:rPr>
      </w:pPr>
      <w:r w:rsidRPr="00A803F1">
        <w:rPr>
          <w:rFonts w:asciiTheme="majorHAnsi" w:hAnsiTheme="majorHAnsi" w:cstheme="majorHAnsi"/>
          <w:noProof/>
        </w:rPr>
        <w:drawing>
          <wp:inline distT="0" distB="0" distL="0" distR="0" wp14:anchorId="59A4FFE6" wp14:editId="07DA797F">
            <wp:extent cx="5792470" cy="3402965"/>
            <wp:effectExtent l="0" t="0" r="0" b="6985"/>
            <wp:docPr id="20611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3135" name=""/>
                    <pic:cNvPicPr/>
                  </pic:nvPicPr>
                  <pic:blipFill>
                    <a:blip r:embed="rId20"/>
                    <a:stretch>
                      <a:fillRect/>
                    </a:stretch>
                  </pic:blipFill>
                  <pic:spPr>
                    <a:xfrm>
                      <a:off x="0" y="0"/>
                      <a:ext cx="5792470" cy="3402965"/>
                    </a:xfrm>
                    <a:prstGeom prst="rect">
                      <a:avLst/>
                    </a:prstGeom>
                  </pic:spPr>
                </pic:pic>
              </a:graphicData>
            </a:graphic>
          </wp:inline>
        </w:drawing>
      </w:r>
    </w:p>
    <w:p w14:paraId="1726C48B" w14:textId="125F64D3" w:rsidR="00233E46" w:rsidRDefault="00233E46">
      <w:pPr>
        <w:rPr>
          <w:rFonts w:asciiTheme="majorHAnsi" w:hAnsiTheme="majorHAnsi" w:cstheme="majorHAnsi"/>
        </w:rPr>
      </w:pPr>
      <w:r>
        <w:rPr>
          <w:rFonts w:asciiTheme="majorHAnsi" w:hAnsiTheme="majorHAnsi" w:cstheme="majorHAnsi"/>
        </w:rPr>
        <w:lastRenderedPageBreak/>
        <w:t>T</w:t>
      </w:r>
      <w:r w:rsidRPr="00233E46">
        <w:rPr>
          <w:rFonts w:asciiTheme="majorHAnsi" w:hAnsiTheme="majorHAnsi" w:cstheme="majorHAnsi"/>
        </w:rPr>
        <w:t xml:space="preserve">o supplement the existing </w:t>
      </w:r>
      <w:proofErr w:type="gramStart"/>
      <w:r w:rsidRPr="00233E46">
        <w:rPr>
          <w:rFonts w:asciiTheme="majorHAnsi" w:hAnsiTheme="majorHAnsi" w:cstheme="majorHAnsi"/>
        </w:rPr>
        <w:t>analytics</w:t>
      </w:r>
      <w:proofErr w:type="gramEnd"/>
      <w:r w:rsidRPr="00233E46">
        <w:rPr>
          <w:rFonts w:asciiTheme="majorHAnsi" w:hAnsiTheme="majorHAnsi" w:cstheme="majorHAnsi"/>
        </w:rPr>
        <w:t xml:space="preserve"> I implemented a line chart that tracks the distribution of IT ticket statuses over time offering a longitudinal view of team performance. For example, the chart highlights that in March ticket statuses were limited to "open," "waiting for user," and "resolved." </w:t>
      </w:r>
      <w:proofErr w:type="gramStart"/>
      <w:r w:rsidRPr="00233E46">
        <w:rPr>
          <w:rFonts w:asciiTheme="majorHAnsi" w:hAnsiTheme="majorHAnsi" w:cstheme="majorHAnsi"/>
        </w:rPr>
        <w:t>Additionally</w:t>
      </w:r>
      <w:proofErr w:type="gramEnd"/>
      <w:r w:rsidRPr="00233E46">
        <w:rPr>
          <w:rFonts w:asciiTheme="majorHAnsi" w:hAnsiTheme="majorHAnsi" w:cstheme="majorHAnsi"/>
        </w:rPr>
        <w:t xml:space="preserve"> I included a data table that outputs all raw information for tickets assigned to IT Support Team A providing a granular view for detailed operational auditing.</w:t>
      </w:r>
    </w:p>
    <w:p w14:paraId="747F6B96" w14:textId="77777777" w:rsidR="00B211C0" w:rsidRPr="001325DE" w:rsidRDefault="00D231E1">
      <w:pPr>
        <w:pStyle w:val="Heading2"/>
        <w:rPr>
          <w:rFonts w:cstheme="majorHAnsi"/>
        </w:rPr>
      </w:pPr>
      <w:proofErr w:type="gramStart"/>
      <w:r w:rsidRPr="001325DE">
        <w:rPr>
          <w:rFonts w:cstheme="majorHAnsi"/>
          <w:color w:val="247BA0"/>
        </w:rPr>
        <w:t>3.5  AI</w:t>
      </w:r>
      <w:proofErr w:type="gramEnd"/>
      <w:r w:rsidRPr="001325DE">
        <w:rPr>
          <w:rFonts w:cstheme="majorHAnsi"/>
          <w:color w:val="247BA0"/>
        </w:rPr>
        <w:t xml:space="preserve"> Assistant</w:t>
      </w:r>
    </w:p>
    <w:p w14:paraId="574F3F78"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 xml:space="preserve">[Guidance: Screenshot: chat interface in action. Show an </w:t>
      </w:r>
      <w:proofErr w:type="gramStart"/>
      <w:r w:rsidRPr="001325DE">
        <w:rPr>
          <w:rFonts w:asciiTheme="majorHAnsi" w:hAnsiTheme="majorHAnsi" w:cstheme="majorHAnsi"/>
          <w:i/>
          <w:color w:val="999999"/>
          <w:sz w:val="20"/>
        </w:rPr>
        <w:t>example</w:t>
      </w:r>
      <w:proofErr w:type="gramEnd"/>
      <w:r w:rsidRPr="001325DE">
        <w:rPr>
          <w:rFonts w:asciiTheme="majorHAnsi" w:hAnsiTheme="majorHAnsi" w:cstheme="majorHAnsi"/>
          <w:i/>
          <w:color w:val="999999"/>
          <w:sz w:val="20"/>
        </w:rPr>
        <w:t xml:space="preserve"> query and response. Describe which domain prompt you used and why the response demonstrates domain expertise.]</w:t>
      </w:r>
    </w:p>
    <w:p w14:paraId="07724ABD" w14:textId="0AF1A8A9" w:rsidR="00704CBF" w:rsidRDefault="00A24B35">
      <w:pPr>
        <w:spacing w:after="80"/>
        <w:rPr>
          <w:rFonts w:asciiTheme="majorHAnsi" w:hAnsiTheme="majorHAnsi" w:cstheme="majorHAnsi"/>
          <w:iCs/>
        </w:rPr>
      </w:pPr>
      <w:r w:rsidRPr="00A24B35">
        <w:rPr>
          <w:rFonts w:asciiTheme="majorHAnsi" w:hAnsiTheme="majorHAnsi" w:cstheme="majorHAnsi"/>
          <w:iCs/>
          <w:noProof/>
        </w:rPr>
        <w:drawing>
          <wp:inline distT="0" distB="0" distL="0" distR="0" wp14:anchorId="2EA25B74" wp14:editId="6BFBE357">
            <wp:extent cx="5792470" cy="3402965"/>
            <wp:effectExtent l="0" t="0" r="0" b="6985"/>
            <wp:docPr id="164441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19126" name=""/>
                    <pic:cNvPicPr/>
                  </pic:nvPicPr>
                  <pic:blipFill>
                    <a:blip r:embed="rId21"/>
                    <a:stretch>
                      <a:fillRect/>
                    </a:stretch>
                  </pic:blipFill>
                  <pic:spPr>
                    <a:xfrm>
                      <a:off x="0" y="0"/>
                      <a:ext cx="5792470" cy="3402965"/>
                    </a:xfrm>
                    <a:prstGeom prst="rect">
                      <a:avLst/>
                    </a:prstGeom>
                  </pic:spPr>
                </pic:pic>
              </a:graphicData>
            </a:graphic>
          </wp:inline>
        </w:drawing>
      </w:r>
    </w:p>
    <w:p w14:paraId="2D7A3B0E" w14:textId="55B1EB48" w:rsidR="00CA58EA" w:rsidRPr="00704CBF" w:rsidRDefault="00EA6E04">
      <w:pPr>
        <w:spacing w:after="80"/>
        <w:rPr>
          <w:rFonts w:asciiTheme="majorHAnsi" w:hAnsiTheme="majorHAnsi" w:cstheme="majorHAnsi"/>
          <w:iCs/>
        </w:rPr>
      </w:pPr>
      <w:r w:rsidRPr="00EA6E04">
        <w:rPr>
          <w:rFonts w:asciiTheme="majorHAnsi" w:hAnsiTheme="majorHAnsi" w:cstheme="majorHAnsi"/>
          <w:iCs/>
        </w:rPr>
        <w:t xml:space="preserve">To provide </w:t>
      </w:r>
      <w:r w:rsidR="006E00E9" w:rsidRPr="00EA6E04">
        <w:rPr>
          <w:rFonts w:asciiTheme="majorHAnsi" w:hAnsiTheme="majorHAnsi" w:cstheme="majorHAnsi"/>
          <w:iCs/>
        </w:rPr>
        <w:t>more</w:t>
      </w:r>
      <w:r w:rsidRPr="00EA6E04">
        <w:rPr>
          <w:rFonts w:asciiTheme="majorHAnsi" w:hAnsiTheme="majorHAnsi" w:cstheme="majorHAnsi"/>
          <w:iCs/>
        </w:rPr>
        <w:t xml:space="preserve"> intelligent and secure user experience</w:t>
      </w:r>
      <w:r>
        <w:rPr>
          <w:rFonts w:asciiTheme="majorHAnsi" w:hAnsiTheme="majorHAnsi" w:cstheme="majorHAnsi"/>
          <w:iCs/>
        </w:rPr>
        <w:t xml:space="preserve">. </w:t>
      </w:r>
      <w:r w:rsidR="0017020A">
        <w:rPr>
          <w:rFonts w:asciiTheme="majorHAnsi" w:hAnsiTheme="majorHAnsi" w:cstheme="majorHAnsi"/>
          <w:iCs/>
        </w:rPr>
        <w:t xml:space="preserve">I </w:t>
      </w:r>
      <w:r w:rsidR="00A24B35">
        <w:rPr>
          <w:rFonts w:asciiTheme="majorHAnsi" w:hAnsiTheme="majorHAnsi" w:cstheme="majorHAnsi"/>
          <w:iCs/>
        </w:rPr>
        <w:t>integrated</w:t>
      </w:r>
      <w:r w:rsidR="0017020A">
        <w:rPr>
          <w:rFonts w:asciiTheme="majorHAnsi" w:hAnsiTheme="majorHAnsi" w:cstheme="majorHAnsi"/>
          <w:iCs/>
        </w:rPr>
        <w:t xml:space="preserve"> </w:t>
      </w:r>
      <w:r>
        <w:rPr>
          <w:rFonts w:asciiTheme="majorHAnsi" w:hAnsiTheme="majorHAnsi" w:cstheme="majorHAnsi"/>
          <w:iCs/>
        </w:rPr>
        <w:t xml:space="preserve">a </w:t>
      </w:r>
      <w:r w:rsidR="0017020A">
        <w:rPr>
          <w:rFonts w:asciiTheme="majorHAnsi" w:hAnsiTheme="majorHAnsi" w:cstheme="majorHAnsi"/>
          <w:iCs/>
        </w:rPr>
        <w:t xml:space="preserve">domain prompt </w:t>
      </w:r>
      <w:r w:rsidR="00B3364F">
        <w:rPr>
          <w:rFonts w:asciiTheme="majorHAnsi" w:hAnsiTheme="majorHAnsi" w:cstheme="majorHAnsi"/>
          <w:iCs/>
        </w:rPr>
        <w:t>for</w:t>
      </w:r>
      <w:r w:rsidR="0017020A">
        <w:rPr>
          <w:rFonts w:asciiTheme="majorHAnsi" w:hAnsiTheme="majorHAnsi" w:cstheme="majorHAnsi"/>
          <w:iCs/>
        </w:rPr>
        <w:t xml:space="preserve"> generating an </w:t>
      </w:r>
      <w:r>
        <w:rPr>
          <w:rFonts w:asciiTheme="majorHAnsi" w:hAnsiTheme="majorHAnsi" w:cstheme="majorHAnsi"/>
          <w:iCs/>
        </w:rPr>
        <w:t>SQL</w:t>
      </w:r>
      <w:r w:rsidR="0017020A">
        <w:rPr>
          <w:rFonts w:asciiTheme="majorHAnsi" w:hAnsiTheme="majorHAnsi" w:cstheme="majorHAnsi"/>
          <w:iCs/>
        </w:rPr>
        <w:t xml:space="preserve"> </w:t>
      </w:r>
      <w:r w:rsidR="00EF4C29">
        <w:rPr>
          <w:rFonts w:asciiTheme="majorHAnsi" w:hAnsiTheme="majorHAnsi" w:cstheme="majorHAnsi"/>
          <w:iCs/>
        </w:rPr>
        <w:t>which could be injected into the database to return data</w:t>
      </w:r>
      <w:r>
        <w:rPr>
          <w:rFonts w:asciiTheme="majorHAnsi" w:hAnsiTheme="majorHAnsi" w:cstheme="majorHAnsi"/>
          <w:iCs/>
        </w:rPr>
        <w:t xml:space="preserve"> to the specific user prompt</w:t>
      </w:r>
      <w:r w:rsidR="000958EE">
        <w:rPr>
          <w:rFonts w:asciiTheme="majorHAnsi" w:hAnsiTheme="majorHAnsi" w:cstheme="majorHAnsi"/>
          <w:iCs/>
        </w:rPr>
        <w:t>.</w:t>
      </w:r>
      <w:r w:rsidR="00EF4C29">
        <w:rPr>
          <w:rFonts w:asciiTheme="majorHAnsi" w:hAnsiTheme="majorHAnsi" w:cstheme="majorHAnsi"/>
          <w:iCs/>
        </w:rPr>
        <w:t xml:space="preserve"> </w:t>
      </w:r>
      <w:r w:rsidR="000958EE">
        <w:rPr>
          <w:rFonts w:asciiTheme="majorHAnsi" w:hAnsiTheme="majorHAnsi" w:cstheme="majorHAnsi"/>
          <w:iCs/>
        </w:rPr>
        <w:t>W</w:t>
      </w:r>
      <w:r w:rsidR="00EF4C29">
        <w:rPr>
          <w:rFonts w:asciiTheme="majorHAnsi" w:hAnsiTheme="majorHAnsi" w:cstheme="majorHAnsi"/>
          <w:iCs/>
        </w:rPr>
        <w:t>hich is shown</w:t>
      </w:r>
      <w:r w:rsidR="000958EE">
        <w:rPr>
          <w:rFonts w:asciiTheme="majorHAnsi" w:hAnsiTheme="majorHAnsi" w:cstheme="majorHAnsi"/>
          <w:iCs/>
        </w:rPr>
        <w:t xml:space="preserve"> on the screenshot</w:t>
      </w:r>
      <w:r w:rsidR="00EF4C29">
        <w:rPr>
          <w:rFonts w:asciiTheme="majorHAnsi" w:hAnsiTheme="majorHAnsi" w:cstheme="majorHAnsi"/>
          <w:iCs/>
        </w:rPr>
        <w:t xml:space="preserve"> whe</w:t>
      </w:r>
      <w:r w:rsidR="000958EE">
        <w:rPr>
          <w:rFonts w:asciiTheme="majorHAnsi" w:hAnsiTheme="majorHAnsi" w:cstheme="majorHAnsi"/>
          <w:iCs/>
        </w:rPr>
        <w:t>re the user prompt is “</w:t>
      </w:r>
      <w:r w:rsidR="00EF4C29">
        <w:rPr>
          <w:rFonts w:asciiTheme="majorHAnsi" w:hAnsiTheme="majorHAnsi" w:cstheme="majorHAnsi"/>
          <w:iCs/>
        </w:rPr>
        <w:t>how many cyber incidents</w:t>
      </w:r>
      <w:r w:rsidR="00356378">
        <w:rPr>
          <w:rFonts w:asciiTheme="majorHAnsi" w:hAnsiTheme="majorHAnsi" w:cstheme="majorHAnsi"/>
          <w:iCs/>
        </w:rPr>
        <w:t xml:space="preserve"> had low</w:t>
      </w:r>
      <w:r w:rsidR="00EF4C29">
        <w:rPr>
          <w:rFonts w:asciiTheme="majorHAnsi" w:hAnsiTheme="majorHAnsi" w:cstheme="majorHAnsi"/>
          <w:iCs/>
        </w:rPr>
        <w:t xml:space="preserve"> </w:t>
      </w:r>
      <w:r w:rsidR="00B3364F">
        <w:rPr>
          <w:rFonts w:asciiTheme="majorHAnsi" w:hAnsiTheme="majorHAnsi" w:cstheme="majorHAnsi"/>
          <w:iCs/>
        </w:rPr>
        <w:t xml:space="preserve">severity” and the LLM provide the answer </w:t>
      </w:r>
      <w:r w:rsidR="002337C2">
        <w:rPr>
          <w:rFonts w:asciiTheme="majorHAnsi" w:hAnsiTheme="majorHAnsi" w:cstheme="majorHAnsi"/>
          <w:iCs/>
        </w:rPr>
        <w:t>according to the data</w:t>
      </w:r>
      <w:r w:rsidR="00B3364F">
        <w:rPr>
          <w:rFonts w:asciiTheme="majorHAnsi" w:hAnsiTheme="majorHAnsi" w:cstheme="majorHAnsi"/>
          <w:iCs/>
        </w:rPr>
        <w:t>. It</w:t>
      </w:r>
      <w:r w:rsidR="00EF4C29">
        <w:rPr>
          <w:rFonts w:asciiTheme="majorHAnsi" w:hAnsiTheme="majorHAnsi" w:cstheme="majorHAnsi"/>
          <w:iCs/>
        </w:rPr>
        <w:t xml:space="preserve"> is also </w:t>
      </w:r>
      <w:r w:rsidR="000915BC">
        <w:rPr>
          <w:rFonts w:asciiTheme="majorHAnsi" w:hAnsiTheme="majorHAnsi" w:cstheme="majorHAnsi"/>
          <w:iCs/>
        </w:rPr>
        <w:t>contextualized</w:t>
      </w:r>
      <w:r w:rsidR="00EF4C29">
        <w:rPr>
          <w:rFonts w:asciiTheme="majorHAnsi" w:hAnsiTheme="majorHAnsi" w:cstheme="majorHAnsi"/>
          <w:iCs/>
        </w:rPr>
        <w:t xml:space="preserve"> to return NO SQL NEEDED and it analyzes the prompt to see if it </w:t>
      </w:r>
      <w:r w:rsidR="003246C2">
        <w:rPr>
          <w:rFonts w:asciiTheme="majorHAnsi" w:hAnsiTheme="majorHAnsi" w:cstheme="majorHAnsi"/>
          <w:iCs/>
        </w:rPr>
        <w:t xml:space="preserve">within the constraints of the domain </w:t>
      </w:r>
      <w:proofErr w:type="gramStart"/>
      <w:r w:rsidR="00F90997">
        <w:rPr>
          <w:rFonts w:asciiTheme="majorHAnsi" w:hAnsiTheme="majorHAnsi" w:cstheme="majorHAnsi"/>
          <w:iCs/>
        </w:rPr>
        <w:t xml:space="preserve">expertise </w:t>
      </w:r>
      <w:r w:rsidR="003246C2">
        <w:rPr>
          <w:rFonts w:asciiTheme="majorHAnsi" w:hAnsiTheme="majorHAnsi" w:cstheme="majorHAnsi"/>
          <w:iCs/>
        </w:rPr>
        <w:t>.This</w:t>
      </w:r>
      <w:proofErr w:type="gramEnd"/>
      <w:r w:rsidR="003246C2">
        <w:rPr>
          <w:rFonts w:asciiTheme="majorHAnsi" w:hAnsiTheme="majorHAnsi" w:cstheme="majorHAnsi"/>
          <w:iCs/>
        </w:rPr>
        <w:t xml:space="preserve"> is </w:t>
      </w:r>
      <w:r w:rsidR="003A250F">
        <w:rPr>
          <w:rFonts w:asciiTheme="majorHAnsi" w:hAnsiTheme="majorHAnsi" w:cstheme="majorHAnsi"/>
          <w:iCs/>
        </w:rPr>
        <w:t>demonstrated</w:t>
      </w:r>
      <w:r w:rsidR="003246C2">
        <w:rPr>
          <w:rFonts w:asciiTheme="majorHAnsi" w:hAnsiTheme="majorHAnsi" w:cstheme="majorHAnsi"/>
          <w:iCs/>
        </w:rPr>
        <w:t xml:space="preserve"> </w:t>
      </w:r>
      <w:r w:rsidR="003A250F">
        <w:rPr>
          <w:rFonts w:asciiTheme="majorHAnsi" w:hAnsiTheme="majorHAnsi" w:cstheme="majorHAnsi"/>
          <w:iCs/>
        </w:rPr>
        <w:t xml:space="preserve">by the first </w:t>
      </w:r>
      <w:r w:rsidR="00F90997">
        <w:rPr>
          <w:rFonts w:asciiTheme="majorHAnsi" w:hAnsiTheme="majorHAnsi" w:cstheme="majorHAnsi"/>
          <w:iCs/>
        </w:rPr>
        <w:t xml:space="preserve">question </w:t>
      </w:r>
      <w:r w:rsidR="003A250F">
        <w:rPr>
          <w:rFonts w:asciiTheme="majorHAnsi" w:hAnsiTheme="majorHAnsi" w:cstheme="majorHAnsi"/>
          <w:iCs/>
        </w:rPr>
        <w:t xml:space="preserve">where it </w:t>
      </w:r>
      <w:r w:rsidR="00F90997">
        <w:rPr>
          <w:rFonts w:asciiTheme="majorHAnsi" w:hAnsiTheme="majorHAnsi" w:cstheme="majorHAnsi"/>
          <w:iCs/>
        </w:rPr>
        <w:t xml:space="preserve">does not fit in the context its unable to answer but the last question it is </w:t>
      </w:r>
      <w:proofErr w:type="gramStart"/>
      <w:r w:rsidR="00F90997">
        <w:rPr>
          <w:rFonts w:asciiTheme="majorHAnsi" w:hAnsiTheme="majorHAnsi" w:cstheme="majorHAnsi"/>
          <w:iCs/>
        </w:rPr>
        <w:t>able  to</w:t>
      </w:r>
      <w:proofErr w:type="gramEnd"/>
      <w:r w:rsidR="00F90997">
        <w:rPr>
          <w:rFonts w:asciiTheme="majorHAnsi" w:hAnsiTheme="majorHAnsi" w:cstheme="majorHAnsi"/>
          <w:iCs/>
        </w:rPr>
        <w:t xml:space="preserve"> answer it because it align with cybersecurity analyst knowledge and give a reply</w:t>
      </w:r>
      <w:r w:rsidR="000B13D8">
        <w:rPr>
          <w:rFonts w:asciiTheme="majorHAnsi" w:hAnsiTheme="majorHAnsi" w:cstheme="majorHAnsi"/>
          <w:iCs/>
        </w:rPr>
        <w:t xml:space="preserve"> </w:t>
      </w:r>
      <w:r w:rsidR="00F90997">
        <w:rPr>
          <w:rFonts w:asciiTheme="majorHAnsi" w:hAnsiTheme="majorHAnsi" w:cstheme="majorHAnsi"/>
          <w:iCs/>
        </w:rPr>
        <w:t xml:space="preserve">based of </w:t>
      </w:r>
      <w:r w:rsidR="000B13D8">
        <w:rPr>
          <w:rFonts w:asciiTheme="majorHAnsi" w:hAnsiTheme="majorHAnsi" w:cstheme="majorHAnsi"/>
          <w:iCs/>
        </w:rPr>
        <w:t>the terms and language of a cybersecurity analyst.</w:t>
      </w:r>
    </w:p>
    <w:p w14:paraId="07D90413" w14:textId="77777777" w:rsidR="00B211C0" w:rsidRPr="001325DE" w:rsidRDefault="00D231E1">
      <w:pPr>
        <w:pStyle w:val="Heading1"/>
        <w:rPr>
          <w:rFonts w:cstheme="majorHAnsi"/>
        </w:rPr>
      </w:pPr>
      <w:r w:rsidRPr="001325DE">
        <w:rPr>
          <w:rFonts w:cstheme="majorHAnsi"/>
          <w:color w:val="0A2463"/>
        </w:rPr>
        <w:t>4. Testing &amp; Validation</w:t>
      </w:r>
    </w:p>
    <w:p w14:paraId="2B7E14E9" w14:textId="77777777" w:rsidR="00B211C0" w:rsidRPr="001325DE" w:rsidRDefault="00D231E1">
      <w:pPr>
        <w:rPr>
          <w:rFonts w:asciiTheme="majorHAnsi" w:hAnsiTheme="majorHAnsi" w:cstheme="majorHAnsi"/>
        </w:rPr>
      </w:pPr>
      <w:proofErr w:type="gramStart"/>
      <w:r w:rsidRPr="001325DE">
        <w:rPr>
          <w:rFonts w:ascii="Segoe UI Symbol" w:hAnsi="Segoe UI Symbol" w:cs="Segoe UI Symbol"/>
          <w:i/>
          <w:color w:val="FB3640"/>
          <w:sz w:val="18"/>
        </w:rPr>
        <w:t>✎</w:t>
      </w:r>
      <w:r w:rsidRPr="001325DE">
        <w:rPr>
          <w:rFonts w:asciiTheme="majorHAnsi" w:hAnsiTheme="majorHAnsi" w:cstheme="majorHAnsi"/>
          <w:i/>
          <w:color w:val="FB3640"/>
          <w:sz w:val="18"/>
        </w:rPr>
        <w:t xml:space="preserve">  Suggested</w:t>
      </w:r>
      <w:proofErr w:type="gramEnd"/>
      <w:r w:rsidRPr="001325DE">
        <w:rPr>
          <w:rFonts w:asciiTheme="majorHAnsi" w:hAnsiTheme="majorHAnsi" w:cstheme="majorHAnsi"/>
          <w:i/>
          <w:color w:val="FB3640"/>
          <w:sz w:val="18"/>
        </w:rPr>
        <w:t xml:space="preserve"> word count: 150–300 words</w:t>
      </w:r>
    </w:p>
    <w:p w14:paraId="1EF4F77A"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[Guidance: Describe how you tested your application. Include a testing table showing what you tested, the expected result, and the actual result. Include at least 8 test cases covering authentication, CRUD, session state, and AI.]</w:t>
      </w:r>
    </w:p>
    <w:tbl>
      <w:tblPr>
        <w:tblStyle w:val="TableGrid"/>
        <w:tblW w:w="0" w:type="auto"/>
        <w:tblLook w:val="04A0" w:firstRow="1" w:lastRow="0" w:firstColumn="1" w:lastColumn="0" w:noHBand="0" w:noVBand="1"/>
      </w:tblPr>
      <w:tblGrid>
        <w:gridCol w:w="1552"/>
        <w:gridCol w:w="3206"/>
        <w:gridCol w:w="2290"/>
        <w:gridCol w:w="2290"/>
      </w:tblGrid>
      <w:tr w:rsidR="001B2259" w14:paraId="5E3B87B3" w14:textId="77777777" w:rsidTr="004C0C4F">
        <w:tc>
          <w:tcPr>
            <w:tcW w:w="1552" w:type="dxa"/>
          </w:tcPr>
          <w:p w14:paraId="1848264A" w14:textId="398A6724" w:rsidR="001B2259" w:rsidRPr="00B12FBA" w:rsidRDefault="00114576">
            <w:pPr>
              <w:spacing w:after="80"/>
              <w:rPr>
                <w:rFonts w:asciiTheme="majorHAnsi" w:hAnsiTheme="majorHAnsi" w:cstheme="majorHAnsi"/>
                <w:b/>
                <w:bCs/>
              </w:rPr>
            </w:pPr>
            <w:r w:rsidRPr="00B12FBA">
              <w:rPr>
                <w:rFonts w:asciiTheme="majorHAnsi" w:hAnsiTheme="majorHAnsi" w:cstheme="majorHAnsi"/>
                <w:b/>
                <w:bCs/>
              </w:rPr>
              <w:lastRenderedPageBreak/>
              <w:t>FEATURE</w:t>
            </w:r>
          </w:p>
        </w:tc>
        <w:tc>
          <w:tcPr>
            <w:tcW w:w="3206" w:type="dxa"/>
          </w:tcPr>
          <w:p w14:paraId="22F1B0DD" w14:textId="179DB5EE" w:rsidR="001B2259" w:rsidRPr="00B12FBA" w:rsidRDefault="00114576">
            <w:pPr>
              <w:spacing w:after="80"/>
              <w:rPr>
                <w:rFonts w:asciiTheme="majorHAnsi" w:hAnsiTheme="majorHAnsi" w:cstheme="majorHAnsi"/>
                <w:b/>
                <w:bCs/>
              </w:rPr>
            </w:pPr>
            <w:r w:rsidRPr="00B12FBA">
              <w:rPr>
                <w:rFonts w:asciiTheme="majorHAnsi" w:hAnsiTheme="majorHAnsi" w:cstheme="majorHAnsi"/>
                <w:b/>
                <w:bCs/>
              </w:rPr>
              <w:t>TEST CASE DESCRIPTION</w:t>
            </w:r>
          </w:p>
        </w:tc>
        <w:tc>
          <w:tcPr>
            <w:tcW w:w="2290" w:type="dxa"/>
          </w:tcPr>
          <w:p w14:paraId="2D1AC8CE" w14:textId="7722185A" w:rsidR="001B2259" w:rsidRPr="00B12FBA" w:rsidRDefault="00114576">
            <w:pPr>
              <w:spacing w:after="80"/>
              <w:rPr>
                <w:rFonts w:asciiTheme="majorHAnsi" w:hAnsiTheme="majorHAnsi" w:cstheme="majorHAnsi"/>
                <w:b/>
                <w:bCs/>
              </w:rPr>
            </w:pPr>
            <w:r w:rsidRPr="00B12FBA">
              <w:rPr>
                <w:rFonts w:asciiTheme="majorHAnsi" w:hAnsiTheme="majorHAnsi" w:cstheme="majorHAnsi"/>
                <w:b/>
                <w:bCs/>
              </w:rPr>
              <w:t>EXPECTED</w:t>
            </w:r>
            <w:r w:rsidR="00B12FBA" w:rsidRPr="00B12FBA">
              <w:rPr>
                <w:rFonts w:asciiTheme="majorHAnsi" w:hAnsiTheme="majorHAnsi" w:cstheme="majorHAnsi"/>
                <w:b/>
                <w:bCs/>
              </w:rPr>
              <w:t xml:space="preserve"> RESULT</w:t>
            </w:r>
          </w:p>
        </w:tc>
        <w:tc>
          <w:tcPr>
            <w:tcW w:w="2290" w:type="dxa"/>
          </w:tcPr>
          <w:p w14:paraId="77965B5A" w14:textId="707086F2" w:rsidR="001B2259" w:rsidRPr="00B12FBA" w:rsidRDefault="00B12FBA">
            <w:pPr>
              <w:spacing w:after="80"/>
              <w:rPr>
                <w:rFonts w:asciiTheme="majorHAnsi" w:hAnsiTheme="majorHAnsi" w:cstheme="majorHAnsi"/>
                <w:b/>
                <w:bCs/>
              </w:rPr>
            </w:pPr>
            <w:r w:rsidRPr="00B12FBA">
              <w:rPr>
                <w:rFonts w:asciiTheme="majorHAnsi" w:hAnsiTheme="majorHAnsi" w:cstheme="majorHAnsi"/>
                <w:b/>
                <w:bCs/>
              </w:rPr>
              <w:t>ACTUAL RESULT</w:t>
            </w:r>
          </w:p>
        </w:tc>
      </w:tr>
      <w:tr w:rsidR="001B2259" w14:paraId="01CF958C" w14:textId="77777777" w:rsidTr="004C0C4F">
        <w:tc>
          <w:tcPr>
            <w:tcW w:w="1552" w:type="dxa"/>
          </w:tcPr>
          <w:p w14:paraId="2CD1CF8C" w14:textId="635555FA" w:rsidR="001B2259" w:rsidRDefault="0044025A">
            <w:pPr>
              <w:spacing w:after="80"/>
              <w:rPr>
                <w:rFonts w:asciiTheme="majorHAnsi" w:hAnsiTheme="majorHAnsi" w:cstheme="majorHAnsi"/>
              </w:rPr>
            </w:pPr>
            <w:r>
              <w:rPr>
                <w:rFonts w:asciiTheme="majorHAnsi" w:hAnsiTheme="majorHAnsi" w:cstheme="majorHAnsi"/>
              </w:rPr>
              <w:t>Authentication</w:t>
            </w:r>
          </w:p>
        </w:tc>
        <w:tc>
          <w:tcPr>
            <w:tcW w:w="3206" w:type="dxa"/>
          </w:tcPr>
          <w:p w14:paraId="0813E875" w14:textId="0708C491" w:rsidR="001B2259" w:rsidRDefault="00B60C14">
            <w:pPr>
              <w:spacing w:after="80"/>
              <w:rPr>
                <w:rFonts w:asciiTheme="majorHAnsi" w:hAnsiTheme="majorHAnsi" w:cstheme="majorHAnsi"/>
              </w:rPr>
            </w:pPr>
            <w:r>
              <w:rPr>
                <w:rFonts w:asciiTheme="majorHAnsi" w:hAnsiTheme="majorHAnsi" w:cstheme="majorHAnsi"/>
              </w:rPr>
              <w:t>Login with the correct credentials</w:t>
            </w:r>
          </w:p>
        </w:tc>
        <w:tc>
          <w:tcPr>
            <w:tcW w:w="2290" w:type="dxa"/>
          </w:tcPr>
          <w:p w14:paraId="7EC985A0" w14:textId="40AF1F29" w:rsidR="001B2259" w:rsidRDefault="00984BDC">
            <w:pPr>
              <w:spacing w:after="80"/>
              <w:rPr>
                <w:rFonts w:asciiTheme="majorHAnsi" w:hAnsiTheme="majorHAnsi" w:cstheme="majorHAnsi"/>
              </w:rPr>
            </w:pPr>
            <w:r>
              <w:rPr>
                <w:rFonts w:asciiTheme="majorHAnsi" w:hAnsiTheme="majorHAnsi" w:cstheme="majorHAnsi"/>
              </w:rPr>
              <w:t xml:space="preserve">Redirect to </w:t>
            </w:r>
            <w:r w:rsidR="00B60C14">
              <w:rPr>
                <w:rFonts w:asciiTheme="majorHAnsi" w:hAnsiTheme="majorHAnsi" w:cstheme="majorHAnsi"/>
              </w:rPr>
              <w:t xml:space="preserve">Home </w:t>
            </w:r>
            <w:r>
              <w:rPr>
                <w:rFonts w:asciiTheme="majorHAnsi" w:hAnsiTheme="majorHAnsi" w:cstheme="majorHAnsi"/>
              </w:rPr>
              <w:t>Dashboard</w:t>
            </w:r>
          </w:p>
        </w:tc>
        <w:tc>
          <w:tcPr>
            <w:tcW w:w="2290" w:type="dxa"/>
          </w:tcPr>
          <w:p w14:paraId="14184303" w14:textId="49BB53C6" w:rsidR="001B2259" w:rsidRDefault="00984BDC">
            <w:pPr>
              <w:spacing w:after="80"/>
              <w:rPr>
                <w:rFonts w:asciiTheme="majorHAnsi" w:hAnsiTheme="majorHAnsi" w:cstheme="majorHAnsi"/>
              </w:rPr>
            </w:pPr>
            <w:r>
              <w:rPr>
                <w:rFonts w:asciiTheme="majorHAnsi" w:hAnsiTheme="majorHAnsi" w:cstheme="majorHAnsi"/>
              </w:rPr>
              <w:t>Successful</w:t>
            </w:r>
          </w:p>
        </w:tc>
      </w:tr>
      <w:tr w:rsidR="001B2259" w14:paraId="527C4EBD" w14:textId="77777777" w:rsidTr="004C0C4F">
        <w:tc>
          <w:tcPr>
            <w:tcW w:w="1552" w:type="dxa"/>
          </w:tcPr>
          <w:p w14:paraId="13A8CBF7" w14:textId="1665404B" w:rsidR="001B2259" w:rsidRDefault="00984BDC">
            <w:pPr>
              <w:spacing w:after="80"/>
              <w:rPr>
                <w:rFonts w:asciiTheme="majorHAnsi" w:hAnsiTheme="majorHAnsi" w:cstheme="majorHAnsi"/>
              </w:rPr>
            </w:pPr>
            <w:r>
              <w:rPr>
                <w:rFonts w:asciiTheme="majorHAnsi" w:hAnsiTheme="majorHAnsi" w:cstheme="majorHAnsi"/>
              </w:rPr>
              <w:t>Authentication</w:t>
            </w:r>
          </w:p>
        </w:tc>
        <w:tc>
          <w:tcPr>
            <w:tcW w:w="3206" w:type="dxa"/>
          </w:tcPr>
          <w:p w14:paraId="4DA58DBC" w14:textId="227CEE81" w:rsidR="001B2259" w:rsidRDefault="00984BDC">
            <w:pPr>
              <w:spacing w:after="80"/>
              <w:rPr>
                <w:rFonts w:asciiTheme="majorHAnsi" w:hAnsiTheme="majorHAnsi" w:cstheme="majorHAnsi"/>
              </w:rPr>
            </w:pPr>
            <w:r>
              <w:rPr>
                <w:rFonts w:asciiTheme="majorHAnsi" w:hAnsiTheme="majorHAnsi" w:cstheme="majorHAnsi"/>
              </w:rPr>
              <w:t>Login with the incorrect credentials</w:t>
            </w:r>
          </w:p>
        </w:tc>
        <w:tc>
          <w:tcPr>
            <w:tcW w:w="2290" w:type="dxa"/>
          </w:tcPr>
          <w:p w14:paraId="633B4F52" w14:textId="487C4633" w:rsidR="001B2259" w:rsidRDefault="00DE7657">
            <w:pPr>
              <w:spacing w:after="80"/>
              <w:rPr>
                <w:rFonts w:asciiTheme="majorHAnsi" w:hAnsiTheme="majorHAnsi" w:cstheme="majorHAnsi"/>
              </w:rPr>
            </w:pPr>
            <w:r>
              <w:rPr>
                <w:rFonts w:asciiTheme="majorHAnsi" w:hAnsiTheme="majorHAnsi" w:cstheme="majorHAnsi"/>
              </w:rPr>
              <w:t>Denied access and error message output displayed</w:t>
            </w:r>
          </w:p>
        </w:tc>
        <w:tc>
          <w:tcPr>
            <w:tcW w:w="2290" w:type="dxa"/>
          </w:tcPr>
          <w:p w14:paraId="755ED773" w14:textId="71583990" w:rsidR="001B2259" w:rsidRDefault="00DE7657">
            <w:pPr>
              <w:spacing w:after="80"/>
              <w:rPr>
                <w:rFonts w:asciiTheme="majorHAnsi" w:hAnsiTheme="majorHAnsi" w:cstheme="majorHAnsi"/>
              </w:rPr>
            </w:pPr>
            <w:r>
              <w:rPr>
                <w:rFonts w:asciiTheme="majorHAnsi" w:hAnsiTheme="majorHAnsi" w:cstheme="majorHAnsi"/>
              </w:rPr>
              <w:t>Denied access and Error message</w:t>
            </w:r>
          </w:p>
        </w:tc>
      </w:tr>
      <w:tr w:rsidR="001B2259" w14:paraId="4EA2E709" w14:textId="77777777" w:rsidTr="004C0C4F">
        <w:tc>
          <w:tcPr>
            <w:tcW w:w="1552" w:type="dxa"/>
          </w:tcPr>
          <w:p w14:paraId="05E57B29" w14:textId="7F52F5DD" w:rsidR="001B2259" w:rsidRDefault="006F5F9C">
            <w:pPr>
              <w:spacing w:after="80"/>
              <w:rPr>
                <w:rFonts w:asciiTheme="majorHAnsi" w:hAnsiTheme="majorHAnsi" w:cstheme="majorHAnsi"/>
              </w:rPr>
            </w:pPr>
            <w:r>
              <w:rPr>
                <w:rFonts w:asciiTheme="majorHAnsi" w:hAnsiTheme="majorHAnsi" w:cstheme="majorHAnsi"/>
              </w:rPr>
              <w:t>CRUD</w:t>
            </w:r>
          </w:p>
        </w:tc>
        <w:tc>
          <w:tcPr>
            <w:tcW w:w="3206" w:type="dxa"/>
          </w:tcPr>
          <w:p w14:paraId="4FB286D8" w14:textId="5DAB0789" w:rsidR="001B2259" w:rsidRDefault="00872168">
            <w:pPr>
              <w:spacing w:after="80"/>
              <w:rPr>
                <w:rFonts w:asciiTheme="majorHAnsi" w:hAnsiTheme="majorHAnsi" w:cstheme="majorHAnsi"/>
              </w:rPr>
            </w:pPr>
            <w:r>
              <w:rPr>
                <w:rFonts w:asciiTheme="majorHAnsi" w:hAnsiTheme="majorHAnsi" w:cstheme="majorHAnsi"/>
              </w:rPr>
              <w:t xml:space="preserve">Creating new user </w:t>
            </w:r>
            <w:r w:rsidR="00567497">
              <w:rPr>
                <w:rFonts w:asciiTheme="majorHAnsi" w:hAnsiTheme="majorHAnsi" w:cstheme="majorHAnsi"/>
              </w:rPr>
              <w:t>records</w:t>
            </w:r>
            <w:r>
              <w:rPr>
                <w:rFonts w:asciiTheme="majorHAnsi" w:hAnsiTheme="majorHAnsi" w:cstheme="majorHAnsi"/>
              </w:rPr>
              <w:t xml:space="preserve"> upon registering</w:t>
            </w:r>
            <w:r w:rsidR="00E35284">
              <w:rPr>
                <w:rFonts w:asciiTheme="majorHAnsi" w:hAnsiTheme="majorHAnsi" w:cstheme="majorHAnsi"/>
              </w:rPr>
              <w:t xml:space="preserve"> </w:t>
            </w:r>
          </w:p>
        </w:tc>
        <w:tc>
          <w:tcPr>
            <w:tcW w:w="2290" w:type="dxa"/>
          </w:tcPr>
          <w:p w14:paraId="0EEBFA18" w14:textId="7052FB86" w:rsidR="001B2259" w:rsidRDefault="00872168">
            <w:pPr>
              <w:spacing w:after="80"/>
              <w:rPr>
                <w:rFonts w:asciiTheme="majorHAnsi" w:hAnsiTheme="majorHAnsi" w:cstheme="majorHAnsi"/>
              </w:rPr>
            </w:pPr>
            <w:r>
              <w:rPr>
                <w:rFonts w:asciiTheme="majorHAnsi" w:hAnsiTheme="majorHAnsi" w:cstheme="majorHAnsi"/>
              </w:rPr>
              <w:t>User information</w:t>
            </w:r>
            <w:r w:rsidR="006B3902">
              <w:rPr>
                <w:rFonts w:asciiTheme="majorHAnsi" w:hAnsiTheme="majorHAnsi" w:cstheme="majorHAnsi"/>
              </w:rPr>
              <w:t xml:space="preserve"> inserted into users table</w:t>
            </w:r>
          </w:p>
        </w:tc>
        <w:tc>
          <w:tcPr>
            <w:tcW w:w="2290" w:type="dxa"/>
          </w:tcPr>
          <w:p w14:paraId="0DE6143B" w14:textId="6C820245" w:rsidR="001B2259" w:rsidRDefault="00567497">
            <w:pPr>
              <w:spacing w:after="80"/>
              <w:rPr>
                <w:rFonts w:asciiTheme="majorHAnsi" w:hAnsiTheme="majorHAnsi" w:cstheme="majorHAnsi"/>
              </w:rPr>
            </w:pPr>
            <w:r>
              <w:rPr>
                <w:rFonts w:asciiTheme="majorHAnsi" w:hAnsiTheme="majorHAnsi" w:cstheme="majorHAnsi"/>
              </w:rPr>
              <w:t>Successful</w:t>
            </w:r>
            <w:r w:rsidR="006B3902">
              <w:rPr>
                <w:rFonts w:asciiTheme="majorHAnsi" w:hAnsiTheme="majorHAnsi" w:cstheme="majorHAnsi"/>
              </w:rPr>
              <w:t xml:space="preserve"> user was added </w:t>
            </w:r>
          </w:p>
        </w:tc>
      </w:tr>
      <w:tr w:rsidR="001B2259" w14:paraId="1606C697" w14:textId="77777777" w:rsidTr="004C0C4F">
        <w:tc>
          <w:tcPr>
            <w:tcW w:w="1552" w:type="dxa"/>
          </w:tcPr>
          <w:p w14:paraId="5A8628AC" w14:textId="238D8913" w:rsidR="001B2259" w:rsidRDefault="00567497">
            <w:pPr>
              <w:spacing w:after="80"/>
              <w:rPr>
                <w:rFonts w:asciiTheme="majorHAnsi" w:hAnsiTheme="majorHAnsi" w:cstheme="majorHAnsi"/>
              </w:rPr>
            </w:pPr>
            <w:r>
              <w:rPr>
                <w:rFonts w:asciiTheme="majorHAnsi" w:hAnsiTheme="majorHAnsi" w:cstheme="majorHAnsi"/>
              </w:rPr>
              <w:t>CRUD</w:t>
            </w:r>
          </w:p>
        </w:tc>
        <w:tc>
          <w:tcPr>
            <w:tcW w:w="3206" w:type="dxa"/>
          </w:tcPr>
          <w:p w14:paraId="67D3379B" w14:textId="7D0D8D1E" w:rsidR="001B2259" w:rsidRDefault="00567497">
            <w:pPr>
              <w:spacing w:after="80"/>
              <w:rPr>
                <w:rFonts w:asciiTheme="majorHAnsi" w:hAnsiTheme="majorHAnsi" w:cstheme="majorHAnsi"/>
              </w:rPr>
            </w:pPr>
            <w:r>
              <w:rPr>
                <w:rFonts w:asciiTheme="majorHAnsi" w:hAnsiTheme="majorHAnsi" w:cstheme="majorHAnsi"/>
              </w:rPr>
              <w:t xml:space="preserve">Reading of </w:t>
            </w:r>
            <w:r w:rsidR="00857BAA">
              <w:rPr>
                <w:rFonts w:asciiTheme="majorHAnsi" w:hAnsiTheme="majorHAnsi" w:cstheme="majorHAnsi"/>
              </w:rPr>
              <w:t>table information in the database</w:t>
            </w:r>
            <w:r w:rsidR="00617A5F">
              <w:rPr>
                <w:rFonts w:asciiTheme="majorHAnsi" w:hAnsiTheme="majorHAnsi" w:cstheme="majorHAnsi"/>
              </w:rPr>
              <w:t xml:space="preserve"> to display the information</w:t>
            </w:r>
          </w:p>
        </w:tc>
        <w:tc>
          <w:tcPr>
            <w:tcW w:w="2290" w:type="dxa"/>
          </w:tcPr>
          <w:p w14:paraId="2D092F71" w14:textId="7CFDA678" w:rsidR="001B2259" w:rsidRDefault="00F3641C">
            <w:pPr>
              <w:spacing w:after="80"/>
              <w:rPr>
                <w:rFonts w:asciiTheme="majorHAnsi" w:hAnsiTheme="majorHAnsi" w:cstheme="majorHAnsi"/>
              </w:rPr>
            </w:pPr>
            <w:r>
              <w:rPr>
                <w:rFonts w:asciiTheme="majorHAnsi" w:hAnsiTheme="majorHAnsi" w:cstheme="majorHAnsi"/>
              </w:rPr>
              <w:t xml:space="preserve">Display of the tables on the Analytics dashboard and on the admin </w:t>
            </w:r>
            <w:r w:rsidR="00DD7DDB">
              <w:rPr>
                <w:rFonts w:asciiTheme="majorHAnsi" w:hAnsiTheme="majorHAnsi" w:cstheme="majorHAnsi"/>
              </w:rPr>
              <w:t>page</w:t>
            </w:r>
          </w:p>
        </w:tc>
        <w:tc>
          <w:tcPr>
            <w:tcW w:w="2290" w:type="dxa"/>
          </w:tcPr>
          <w:p w14:paraId="546DDEBC" w14:textId="661C11DB" w:rsidR="001B2259" w:rsidRDefault="00DD7DDB">
            <w:pPr>
              <w:spacing w:after="80"/>
              <w:rPr>
                <w:rFonts w:asciiTheme="majorHAnsi" w:hAnsiTheme="majorHAnsi" w:cstheme="majorHAnsi"/>
              </w:rPr>
            </w:pPr>
            <w:r>
              <w:rPr>
                <w:rFonts w:asciiTheme="majorHAnsi" w:hAnsiTheme="majorHAnsi" w:cstheme="majorHAnsi"/>
              </w:rPr>
              <w:t>Successful everything was displayed</w:t>
            </w:r>
          </w:p>
        </w:tc>
      </w:tr>
      <w:tr w:rsidR="001B2259" w14:paraId="5FBF4761" w14:textId="77777777" w:rsidTr="004C0C4F">
        <w:tc>
          <w:tcPr>
            <w:tcW w:w="1552" w:type="dxa"/>
          </w:tcPr>
          <w:p w14:paraId="1CFD3EBD" w14:textId="226BF853" w:rsidR="001B2259" w:rsidRDefault="00DD7DDB">
            <w:pPr>
              <w:spacing w:after="80"/>
              <w:rPr>
                <w:rFonts w:asciiTheme="majorHAnsi" w:hAnsiTheme="majorHAnsi" w:cstheme="majorHAnsi"/>
              </w:rPr>
            </w:pPr>
            <w:r>
              <w:rPr>
                <w:rFonts w:asciiTheme="majorHAnsi" w:hAnsiTheme="majorHAnsi" w:cstheme="majorHAnsi"/>
              </w:rPr>
              <w:t>CRUD</w:t>
            </w:r>
          </w:p>
        </w:tc>
        <w:tc>
          <w:tcPr>
            <w:tcW w:w="3206" w:type="dxa"/>
          </w:tcPr>
          <w:p w14:paraId="3A5C8EC2" w14:textId="59FCED41" w:rsidR="001B2259" w:rsidRDefault="00DD7DDB">
            <w:pPr>
              <w:spacing w:after="80"/>
              <w:rPr>
                <w:rFonts w:asciiTheme="majorHAnsi" w:hAnsiTheme="majorHAnsi" w:cstheme="majorHAnsi"/>
              </w:rPr>
            </w:pPr>
            <w:r>
              <w:rPr>
                <w:rFonts w:asciiTheme="majorHAnsi" w:hAnsiTheme="majorHAnsi" w:cstheme="majorHAnsi"/>
              </w:rPr>
              <w:t xml:space="preserve">Updating </w:t>
            </w:r>
            <w:r w:rsidR="004C0C4F">
              <w:rPr>
                <w:rFonts w:asciiTheme="majorHAnsi" w:hAnsiTheme="majorHAnsi" w:cstheme="majorHAnsi"/>
              </w:rPr>
              <w:t>of user password and username and user email.</w:t>
            </w:r>
          </w:p>
        </w:tc>
        <w:tc>
          <w:tcPr>
            <w:tcW w:w="2290" w:type="dxa"/>
          </w:tcPr>
          <w:p w14:paraId="0BDD87DD" w14:textId="01D36940" w:rsidR="001B2259" w:rsidRDefault="004C0C4F">
            <w:pPr>
              <w:spacing w:after="80"/>
              <w:rPr>
                <w:rFonts w:asciiTheme="majorHAnsi" w:hAnsiTheme="majorHAnsi" w:cstheme="majorHAnsi"/>
              </w:rPr>
            </w:pPr>
            <w:r>
              <w:rPr>
                <w:rFonts w:asciiTheme="majorHAnsi" w:hAnsiTheme="majorHAnsi" w:cstheme="majorHAnsi"/>
              </w:rPr>
              <w:t>User information is expected to be updated on the user table so that when they login again they use new credentials</w:t>
            </w:r>
          </w:p>
        </w:tc>
        <w:tc>
          <w:tcPr>
            <w:tcW w:w="2290" w:type="dxa"/>
          </w:tcPr>
          <w:p w14:paraId="4CB1E587" w14:textId="6A05CAE7" w:rsidR="001B2259" w:rsidRDefault="004C0C4F">
            <w:pPr>
              <w:spacing w:after="80"/>
              <w:rPr>
                <w:rFonts w:asciiTheme="majorHAnsi" w:hAnsiTheme="majorHAnsi" w:cstheme="majorHAnsi"/>
              </w:rPr>
            </w:pPr>
            <w:r>
              <w:rPr>
                <w:rFonts w:asciiTheme="majorHAnsi" w:hAnsiTheme="majorHAnsi" w:cstheme="majorHAnsi"/>
              </w:rPr>
              <w:t>Successfully they managed to login again successfully with the new updated credentials</w:t>
            </w:r>
          </w:p>
        </w:tc>
      </w:tr>
      <w:tr w:rsidR="004C0C4F" w14:paraId="4CA959EB" w14:textId="77777777" w:rsidTr="004C0C4F">
        <w:tc>
          <w:tcPr>
            <w:tcW w:w="1552" w:type="dxa"/>
          </w:tcPr>
          <w:p w14:paraId="0254FCA5" w14:textId="37EE3BFB" w:rsidR="004C0C4F" w:rsidRDefault="004C0C4F">
            <w:pPr>
              <w:spacing w:after="80"/>
              <w:rPr>
                <w:rFonts w:asciiTheme="majorHAnsi" w:hAnsiTheme="majorHAnsi" w:cstheme="majorHAnsi"/>
              </w:rPr>
            </w:pPr>
            <w:r>
              <w:rPr>
                <w:rFonts w:asciiTheme="majorHAnsi" w:hAnsiTheme="majorHAnsi" w:cstheme="majorHAnsi"/>
              </w:rPr>
              <w:t>CRUD</w:t>
            </w:r>
          </w:p>
        </w:tc>
        <w:tc>
          <w:tcPr>
            <w:tcW w:w="3206" w:type="dxa"/>
          </w:tcPr>
          <w:p w14:paraId="116CE74A" w14:textId="6B7DD07E" w:rsidR="004C0C4F" w:rsidRDefault="004C0C4F">
            <w:pPr>
              <w:spacing w:after="80"/>
              <w:rPr>
                <w:rFonts w:asciiTheme="majorHAnsi" w:hAnsiTheme="majorHAnsi" w:cstheme="majorHAnsi"/>
              </w:rPr>
            </w:pPr>
            <w:r>
              <w:rPr>
                <w:rFonts w:asciiTheme="majorHAnsi" w:hAnsiTheme="majorHAnsi" w:cstheme="majorHAnsi"/>
              </w:rPr>
              <w:t>Deleting of user account</w:t>
            </w:r>
          </w:p>
        </w:tc>
        <w:tc>
          <w:tcPr>
            <w:tcW w:w="2290" w:type="dxa"/>
          </w:tcPr>
          <w:p w14:paraId="19F1AED8" w14:textId="05D41A97" w:rsidR="004C0C4F" w:rsidRDefault="00FD7CE9">
            <w:pPr>
              <w:spacing w:after="80"/>
              <w:rPr>
                <w:rFonts w:asciiTheme="majorHAnsi" w:hAnsiTheme="majorHAnsi" w:cstheme="majorHAnsi"/>
              </w:rPr>
            </w:pPr>
            <w:r>
              <w:rPr>
                <w:rFonts w:asciiTheme="majorHAnsi" w:hAnsiTheme="majorHAnsi" w:cstheme="majorHAnsi"/>
              </w:rPr>
              <w:t xml:space="preserve">When user tries to </w:t>
            </w:r>
            <w:r w:rsidR="00AA1401">
              <w:rPr>
                <w:rFonts w:asciiTheme="majorHAnsi" w:hAnsiTheme="majorHAnsi" w:cstheme="majorHAnsi"/>
              </w:rPr>
              <w:t>log in</w:t>
            </w:r>
            <w:r>
              <w:rPr>
                <w:rFonts w:asciiTheme="majorHAnsi" w:hAnsiTheme="majorHAnsi" w:cstheme="majorHAnsi"/>
              </w:rPr>
              <w:t xml:space="preserve"> again without </w:t>
            </w:r>
            <w:proofErr w:type="gramStart"/>
            <w:r>
              <w:rPr>
                <w:rFonts w:asciiTheme="majorHAnsi" w:hAnsiTheme="majorHAnsi" w:cstheme="majorHAnsi"/>
              </w:rPr>
              <w:t>registering</w:t>
            </w:r>
            <w:proofErr w:type="gramEnd"/>
            <w:r>
              <w:rPr>
                <w:rFonts w:asciiTheme="majorHAnsi" w:hAnsiTheme="majorHAnsi" w:cstheme="majorHAnsi"/>
              </w:rPr>
              <w:t xml:space="preserve"> they are denied access</w:t>
            </w:r>
          </w:p>
        </w:tc>
        <w:tc>
          <w:tcPr>
            <w:tcW w:w="2290" w:type="dxa"/>
          </w:tcPr>
          <w:p w14:paraId="760DC46E" w14:textId="6D12BD39" w:rsidR="004C0C4F" w:rsidRDefault="00FD7CE9">
            <w:pPr>
              <w:spacing w:after="80"/>
              <w:rPr>
                <w:rFonts w:asciiTheme="majorHAnsi" w:hAnsiTheme="majorHAnsi" w:cstheme="majorHAnsi"/>
              </w:rPr>
            </w:pPr>
            <w:r>
              <w:rPr>
                <w:rFonts w:asciiTheme="majorHAnsi" w:hAnsiTheme="majorHAnsi" w:cstheme="majorHAnsi"/>
              </w:rPr>
              <w:t>Successful due to denied access</w:t>
            </w:r>
          </w:p>
          <w:p w14:paraId="67CD5E59" w14:textId="6FF3A920" w:rsidR="00FD7CE9" w:rsidRDefault="00FD7CE9">
            <w:pPr>
              <w:spacing w:after="80"/>
              <w:rPr>
                <w:rFonts w:asciiTheme="majorHAnsi" w:hAnsiTheme="majorHAnsi" w:cstheme="majorHAnsi"/>
              </w:rPr>
            </w:pPr>
          </w:p>
        </w:tc>
      </w:tr>
      <w:tr w:rsidR="004C0C4F" w14:paraId="134A1D10" w14:textId="77777777" w:rsidTr="004C0C4F">
        <w:tc>
          <w:tcPr>
            <w:tcW w:w="1552" w:type="dxa"/>
          </w:tcPr>
          <w:p w14:paraId="17EB6131" w14:textId="674AE6F0" w:rsidR="004C0C4F" w:rsidRDefault="00FD7CE9">
            <w:pPr>
              <w:spacing w:after="80"/>
              <w:rPr>
                <w:rFonts w:asciiTheme="majorHAnsi" w:hAnsiTheme="majorHAnsi" w:cstheme="majorHAnsi"/>
              </w:rPr>
            </w:pPr>
            <w:r>
              <w:rPr>
                <w:rFonts w:asciiTheme="majorHAnsi" w:hAnsiTheme="majorHAnsi" w:cstheme="majorHAnsi"/>
              </w:rPr>
              <w:t xml:space="preserve">Session </w:t>
            </w:r>
            <w:proofErr w:type="gramStart"/>
            <w:r>
              <w:rPr>
                <w:rFonts w:asciiTheme="majorHAnsi" w:hAnsiTheme="majorHAnsi" w:cstheme="majorHAnsi"/>
              </w:rPr>
              <w:t>State</w:t>
            </w:r>
            <w:r w:rsidR="00AA1401">
              <w:rPr>
                <w:rFonts w:asciiTheme="majorHAnsi" w:hAnsiTheme="majorHAnsi" w:cstheme="majorHAnsi"/>
              </w:rPr>
              <w:t>(</w:t>
            </w:r>
            <w:proofErr w:type="gramEnd"/>
            <w:r w:rsidR="00AA1401">
              <w:rPr>
                <w:rFonts w:asciiTheme="majorHAnsi" w:hAnsiTheme="majorHAnsi" w:cstheme="majorHAnsi"/>
              </w:rPr>
              <w:t>Access)</w:t>
            </w:r>
          </w:p>
        </w:tc>
        <w:tc>
          <w:tcPr>
            <w:tcW w:w="3206" w:type="dxa"/>
          </w:tcPr>
          <w:p w14:paraId="3BFC5FF4" w14:textId="05483858" w:rsidR="004C0C4F" w:rsidRDefault="00615A2B">
            <w:pPr>
              <w:spacing w:after="80"/>
              <w:rPr>
                <w:rFonts w:asciiTheme="majorHAnsi" w:hAnsiTheme="majorHAnsi" w:cstheme="majorHAnsi"/>
              </w:rPr>
            </w:pPr>
            <w:r>
              <w:rPr>
                <w:rFonts w:asciiTheme="majorHAnsi" w:hAnsiTheme="majorHAnsi" w:cstheme="majorHAnsi"/>
              </w:rPr>
              <w:t xml:space="preserve">Trying to gain </w:t>
            </w:r>
            <w:r w:rsidR="0029120A">
              <w:rPr>
                <w:rFonts w:asciiTheme="majorHAnsi" w:hAnsiTheme="majorHAnsi" w:cstheme="majorHAnsi"/>
              </w:rPr>
              <w:t>access to other pages wit</w:t>
            </w:r>
            <w:r w:rsidR="00AA1401">
              <w:rPr>
                <w:rFonts w:asciiTheme="majorHAnsi" w:hAnsiTheme="majorHAnsi" w:cstheme="majorHAnsi"/>
              </w:rPr>
              <w:t xml:space="preserve">h the session </w:t>
            </w:r>
            <w:proofErr w:type="gramStart"/>
            <w:r w:rsidR="00AA1401">
              <w:rPr>
                <w:rFonts w:asciiTheme="majorHAnsi" w:hAnsiTheme="majorHAnsi" w:cstheme="majorHAnsi"/>
              </w:rPr>
              <w:t>state[“</w:t>
            </w:r>
            <w:proofErr w:type="spellStart"/>
            <w:proofErr w:type="gramEnd"/>
            <w:r w:rsidR="00AA1401">
              <w:rPr>
                <w:rFonts w:asciiTheme="majorHAnsi" w:hAnsiTheme="majorHAnsi" w:cstheme="majorHAnsi"/>
              </w:rPr>
              <w:t>logged_</w:t>
            </w:r>
            <w:proofErr w:type="gramStart"/>
            <w:r w:rsidR="00AA1401">
              <w:rPr>
                <w:rFonts w:asciiTheme="majorHAnsi" w:hAnsiTheme="majorHAnsi" w:cstheme="majorHAnsi"/>
              </w:rPr>
              <w:t>in</w:t>
            </w:r>
            <w:proofErr w:type="spellEnd"/>
            <w:r w:rsidR="00AA1401">
              <w:rPr>
                <w:rFonts w:asciiTheme="majorHAnsi" w:hAnsiTheme="majorHAnsi" w:cstheme="majorHAnsi"/>
              </w:rPr>
              <w:t>”]</w:t>
            </w:r>
            <w:proofErr w:type="gramEnd"/>
            <w:r w:rsidR="00AA1401">
              <w:rPr>
                <w:rFonts w:asciiTheme="majorHAnsi" w:hAnsiTheme="majorHAnsi" w:cstheme="majorHAnsi"/>
              </w:rPr>
              <w:t xml:space="preserve"> being False</w:t>
            </w:r>
          </w:p>
        </w:tc>
        <w:tc>
          <w:tcPr>
            <w:tcW w:w="2290" w:type="dxa"/>
          </w:tcPr>
          <w:p w14:paraId="5BF9F499" w14:textId="37030C1D" w:rsidR="004C0C4F" w:rsidRDefault="0029120A">
            <w:pPr>
              <w:spacing w:after="80"/>
              <w:rPr>
                <w:rFonts w:asciiTheme="majorHAnsi" w:hAnsiTheme="majorHAnsi" w:cstheme="majorHAnsi"/>
              </w:rPr>
            </w:pPr>
            <w:r>
              <w:rPr>
                <w:rFonts w:asciiTheme="majorHAnsi" w:hAnsiTheme="majorHAnsi" w:cstheme="majorHAnsi"/>
              </w:rPr>
              <w:t xml:space="preserve">Access denied and </w:t>
            </w:r>
            <w:r w:rsidR="00AD13C3">
              <w:rPr>
                <w:rFonts w:asciiTheme="majorHAnsi" w:hAnsiTheme="majorHAnsi" w:cstheme="majorHAnsi"/>
              </w:rPr>
              <w:t>displaying of error message informing user to log in</w:t>
            </w:r>
          </w:p>
        </w:tc>
        <w:tc>
          <w:tcPr>
            <w:tcW w:w="2290" w:type="dxa"/>
          </w:tcPr>
          <w:p w14:paraId="1F296D12" w14:textId="54FE1964" w:rsidR="004C0C4F" w:rsidRDefault="00AD13C3">
            <w:pPr>
              <w:spacing w:after="80"/>
              <w:rPr>
                <w:rFonts w:asciiTheme="majorHAnsi" w:hAnsiTheme="majorHAnsi" w:cstheme="majorHAnsi"/>
              </w:rPr>
            </w:pPr>
            <w:r>
              <w:rPr>
                <w:rFonts w:asciiTheme="majorHAnsi" w:hAnsiTheme="majorHAnsi" w:cstheme="majorHAnsi"/>
              </w:rPr>
              <w:t>Denied access if logged in session state is not true.</w:t>
            </w:r>
          </w:p>
        </w:tc>
      </w:tr>
      <w:tr w:rsidR="004C0C4F" w14:paraId="510AC931" w14:textId="77777777" w:rsidTr="004C0C4F">
        <w:tc>
          <w:tcPr>
            <w:tcW w:w="1552" w:type="dxa"/>
          </w:tcPr>
          <w:p w14:paraId="1D49BA45" w14:textId="2494AB3A" w:rsidR="004C0C4F" w:rsidRDefault="00AD13C3">
            <w:pPr>
              <w:spacing w:after="80"/>
              <w:rPr>
                <w:rFonts w:asciiTheme="majorHAnsi" w:hAnsiTheme="majorHAnsi" w:cstheme="majorHAnsi"/>
              </w:rPr>
            </w:pPr>
            <w:r>
              <w:rPr>
                <w:rFonts w:asciiTheme="majorHAnsi" w:hAnsiTheme="majorHAnsi" w:cstheme="majorHAnsi"/>
              </w:rPr>
              <w:t xml:space="preserve">Session </w:t>
            </w:r>
            <w:proofErr w:type="gramStart"/>
            <w:r>
              <w:rPr>
                <w:rFonts w:asciiTheme="majorHAnsi" w:hAnsiTheme="majorHAnsi" w:cstheme="majorHAnsi"/>
              </w:rPr>
              <w:t>State</w:t>
            </w:r>
            <w:r w:rsidR="00AA1401">
              <w:rPr>
                <w:rFonts w:asciiTheme="majorHAnsi" w:hAnsiTheme="majorHAnsi" w:cstheme="majorHAnsi"/>
              </w:rPr>
              <w:t>(</w:t>
            </w:r>
            <w:proofErr w:type="gramEnd"/>
            <w:r w:rsidR="00AA1401">
              <w:rPr>
                <w:rFonts w:asciiTheme="majorHAnsi" w:hAnsiTheme="majorHAnsi" w:cstheme="majorHAnsi"/>
              </w:rPr>
              <w:t>Access)</w:t>
            </w:r>
          </w:p>
        </w:tc>
        <w:tc>
          <w:tcPr>
            <w:tcW w:w="3206" w:type="dxa"/>
          </w:tcPr>
          <w:p w14:paraId="307B992C" w14:textId="0C7DD090" w:rsidR="004C0C4F" w:rsidRDefault="00AD13C3">
            <w:pPr>
              <w:spacing w:after="80"/>
              <w:rPr>
                <w:rFonts w:asciiTheme="majorHAnsi" w:hAnsiTheme="majorHAnsi" w:cstheme="majorHAnsi"/>
              </w:rPr>
            </w:pPr>
            <w:r>
              <w:rPr>
                <w:rFonts w:asciiTheme="majorHAnsi" w:hAnsiTheme="majorHAnsi" w:cstheme="majorHAnsi"/>
              </w:rPr>
              <w:t xml:space="preserve">Trying to gain access to the </w:t>
            </w:r>
            <w:proofErr w:type="gramStart"/>
            <w:r>
              <w:rPr>
                <w:rFonts w:asciiTheme="majorHAnsi" w:hAnsiTheme="majorHAnsi" w:cstheme="majorHAnsi"/>
              </w:rPr>
              <w:t>Admin</w:t>
            </w:r>
            <w:proofErr w:type="gramEnd"/>
            <w:r>
              <w:rPr>
                <w:rFonts w:asciiTheme="majorHAnsi" w:hAnsiTheme="majorHAnsi" w:cstheme="majorHAnsi"/>
              </w:rPr>
              <w:t xml:space="preserve"> page </w:t>
            </w:r>
            <w:r w:rsidR="000B2CE4">
              <w:rPr>
                <w:rFonts w:asciiTheme="majorHAnsi" w:hAnsiTheme="majorHAnsi" w:cstheme="majorHAnsi"/>
              </w:rPr>
              <w:t>when the session state</w:t>
            </w:r>
            <w:r w:rsidR="00AA1401">
              <w:rPr>
                <w:rFonts w:asciiTheme="majorHAnsi" w:hAnsiTheme="majorHAnsi" w:cstheme="majorHAnsi"/>
              </w:rPr>
              <w:t>[</w:t>
            </w:r>
            <w:proofErr w:type="spellStart"/>
            <w:r w:rsidR="000B2CE4">
              <w:rPr>
                <w:rFonts w:asciiTheme="majorHAnsi" w:hAnsiTheme="majorHAnsi" w:cstheme="majorHAnsi"/>
              </w:rPr>
              <w:t>logged</w:t>
            </w:r>
            <w:r w:rsidR="00AA1401">
              <w:rPr>
                <w:rFonts w:asciiTheme="majorHAnsi" w:hAnsiTheme="majorHAnsi" w:cstheme="majorHAnsi"/>
              </w:rPr>
              <w:t>_</w:t>
            </w:r>
            <w:r w:rsidR="000B2CE4">
              <w:rPr>
                <w:rFonts w:asciiTheme="majorHAnsi" w:hAnsiTheme="majorHAnsi" w:cstheme="majorHAnsi"/>
              </w:rPr>
              <w:t>in</w:t>
            </w:r>
            <w:proofErr w:type="spellEnd"/>
            <w:r w:rsidR="00AA1401">
              <w:rPr>
                <w:rFonts w:asciiTheme="majorHAnsi" w:hAnsiTheme="majorHAnsi" w:cstheme="majorHAnsi"/>
              </w:rPr>
              <w:t xml:space="preserve">] </w:t>
            </w:r>
            <w:r w:rsidR="003A0C28">
              <w:rPr>
                <w:rFonts w:asciiTheme="majorHAnsi" w:hAnsiTheme="majorHAnsi" w:cstheme="majorHAnsi"/>
              </w:rPr>
              <w:t>is False</w:t>
            </w:r>
            <w:r w:rsidR="000B2CE4">
              <w:rPr>
                <w:rFonts w:asciiTheme="majorHAnsi" w:hAnsiTheme="majorHAnsi" w:cstheme="majorHAnsi"/>
              </w:rPr>
              <w:t xml:space="preserve"> </w:t>
            </w:r>
            <w:proofErr w:type="gramStart"/>
            <w:r w:rsidR="000B2CE4">
              <w:rPr>
                <w:rFonts w:asciiTheme="majorHAnsi" w:hAnsiTheme="majorHAnsi" w:cstheme="majorHAnsi"/>
              </w:rPr>
              <w:t>and also</w:t>
            </w:r>
            <w:proofErr w:type="gramEnd"/>
            <w:r w:rsidR="000B2CE4">
              <w:rPr>
                <w:rFonts w:asciiTheme="majorHAnsi" w:hAnsiTheme="majorHAnsi" w:cstheme="majorHAnsi"/>
              </w:rPr>
              <w:t xml:space="preserve"> the</w:t>
            </w:r>
            <w:r w:rsidR="00FB79CA">
              <w:rPr>
                <w:rFonts w:asciiTheme="majorHAnsi" w:hAnsiTheme="majorHAnsi" w:cstheme="majorHAnsi"/>
              </w:rPr>
              <w:t xml:space="preserve"> session state</w:t>
            </w:r>
            <w:r w:rsidR="003A0C28">
              <w:rPr>
                <w:rFonts w:asciiTheme="majorHAnsi" w:hAnsiTheme="majorHAnsi" w:cstheme="majorHAnsi"/>
              </w:rPr>
              <w:t>[“</w:t>
            </w:r>
            <w:r w:rsidR="00FB79CA">
              <w:rPr>
                <w:rFonts w:asciiTheme="majorHAnsi" w:hAnsiTheme="majorHAnsi" w:cstheme="majorHAnsi"/>
              </w:rPr>
              <w:t>rol</w:t>
            </w:r>
            <w:r w:rsidR="00057901">
              <w:rPr>
                <w:rFonts w:asciiTheme="majorHAnsi" w:hAnsiTheme="majorHAnsi" w:cstheme="majorHAnsi"/>
              </w:rPr>
              <w:t>e</w:t>
            </w:r>
            <w:r w:rsidR="003A0C28">
              <w:rPr>
                <w:rFonts w:asciiTheme="majorHAnsi" w:hAnsiTheme="majorHAnsi" w:cstheme="majorHAnsi"/>
              </w:rPr>
              <w:t>]”}</w:t>
            </w:r>
            <w:r w:rsidR="00FB79CA">
              <w:rPr>
                <w:rFonts w:asciiTheme="majorHAnsi" w:hAnsiTheme="majorHAnsi" w:cstheme="majorHAnsi"/>
              </w:rPr>
              <w:t xml:space="preserve"> is not admin</w:t>
            </w:r>
          </w:p>
        </w:tc>
        <w:tc>
          <w:tcPr>
            <w:tcW w:w="2290" w:type="dxa"/>
          </w:tcPr>
          <w:p w14:paraId="10AFF7FE" w14:textId="3EC89E97" w:rsidR="004C0C4F" w:rsidRDefault="00FB79CA">
            <w:pPr>
              <w:spacing w:after="80"/>
              <w:rPr>
                <w:rFonts w:asciiTheme="majorHAnsi" w:hAnsiTheme="majorHAnsi" w:cstheme="majorHAnsi"/>
              </w:rPr>
            </w:pPr>
            <w:r>
              <w:rPr>
                <w:rFonts w:asciiTheme="majorHAnsi" w:hAnsiTheme="majorHAnsi" w:cstheme="majorHAnsi"/>
              </w:rPr>
              <w:t xml:space="preserve">Access is denied and </w:t>
            </w:r>
            <w:r w:rsidR="004A563C">
              <w:rPr>
                <w:rFonts w:asciiTheme="majorHAnsi" w:hAnsiTheme="majorHAnsi" w:cstheme="majorHAnsi"/>
              </w:rPr>
              <w:t xml:space="preserve">error message is displayed </w:t>
            </w:r>
          </w:p>
        </w:tc>
        <w:tc>
          <w:tcPr>
            <w:tcW w:w="2290" w:type="dxa"/>
          </w:tcPr>
          <w:p w14:paraId="49C977EE" w14:textId="211798F1" w:rsidR="004C0C4F" w:rsidRDefault="004A563C">
            <w:pPr>
              <w:spacing w:after="80"/>
              <w:rPr>
                <w:rFonts w:asciiTheme="majorHAnsi" w:hAnsiTheme="majorHAnsi" w:cstheme="majorHAnsi"/>
              </w:rPr>
            </w:pPr>
            <w:r>
              <w:rPr>
                <w:rFonts w:asciiTheme="majorHAnsi" w:hAnsiTheme="majorHAnsi" w:cstheme="majorHAnsi"/>
              </w:rPr>
              <w:t>Denied access and error message shown</w:t>
            </w:r>
          </w:p>
        </w:tc>
      </w:tr>
      <w:tr w:rsidR="004C0C4F" w14:paraId="30DC1AF1" w14:textId="77777777" w:rsidTr="004C0C4F">
        <w:tc>
          <w:tcPr>
            <w:tcW w:w="1552" w:type="dxa"/>
          </w:tcPr>
          <w:p w14:paraId="25D52D93" w14:textId="09744462" w:rsidR="004C0C4F" w:rsidRDefault="004A563C">
            <w:pPr>
              <w:spacing w:after="80"/>
              <w:rPr>
                <w:rFonts w:asciiTheme="majorHAnsi" w:hAnsiTheme="majorHAnsi" w:cstheme="majorHAnsi"/>
              </w:rPr>
            </w:pPr>
            <w:r>
              <w:rPr>
                <w:rFonts w:asciiTheme="majorHAnsi" w:hAnsiTheme="majorHAnsi" w:cstheme="majorHAnsi"/>
              </w:rPr>
              <w:t>AI</w:t>
            </w:r>
          </w:p>
        </w:tc>
        <w:tc>
          <w:tcPr>
            <w:tcW w:w="3206" w:type="dxa"/>
          </w:tcPr>
          <w:p w14:paraId="7E4232E5" w14:textId="59B5B853" w:rsidR="004C0C4F" w:rsidRDefault="004A563C">
            <w:pPr>
              <w:spacing w:after="80"/>
              <w:rPr>
                <w:rFonts w:asciiTheme="majorHAnsi" w:hAnsiTheme="majorHAnsi" w:cstheme="majorHAnsi"/>
              </w:rPr>
            </w:pPr>
            <w:r>
              <w:rPr>
                <w:rFonts w:asciiTheme="majorHAnsi" w:hAnsiTheme="majorHAnsi" w:cstheme="majorHAnsi"/>
              </w:rPr>
              <w:t xml:space="preserve">Ask a question </w:t>
            </w:r>
            <w:r w:rsidR="003A0C28">
              <w:rPr>
                <w:rFonts w:asciiTheme="majorHAnsi" w:hAnsiTheme="majorHAnsi" w:cstheme="majorHAnsi"/>
              </w:rPr>
              <w:t>nonrelated</w:t>
            </w:r>
            <w:r>
              <w:rPr>
                <w:rFonts w:asciiTheme="majorHAnsi" w:hAnsiTheme="majorHAnsi" w:cstheme="majorHAnsi"/>
              </w:rPr>
              <w:t xml:space="preserve"> to cyber </w:t>
            </w:r>
            <w:r w:rsidR="0038356F">
              <w:rPr>
                <w:rFonts w:asciiTheme="majorHAnsi" w:hAnsiTheme="majorHAnsi" w:cstheme="majorHAnsi"/>
              </w:rPr>
              <w:t xml:space="preserve">security, </w:t>
            </w:r>
            <w:proofErr w:type="gramStart"/>
            <w:r w:rsidR="0038356F">
              <w:rPr>
                <w:rFonts w:asciiTheme="majorHAnsi" w:hAnsiTheme="majorHAnsi" w:cstheme="majorHAnsi"/>
              </w:rPr>
              <w:t>it</w:t>
            </w:r>
            <w:proofErr w:type="gramEnd"/>
            <w:r>
              <w:rPr>
                <w:rFonts w:asciiTheme="majorHAnsi" w:hAnsiTheme="majorHAnsi" w:cstheme="majorHAnsi"/>
              </w:rPr>
              <w:t xml:space="preserve"> </w:t>
            </w:r>
            <w:r w:rsidR="0038356F">
              <w:rPr>
                <w:rFonts w:asciiTheme="majorHAnsi" w:hAnsiTheme="majorHAnsi" w:cstheme="majorHAnsi"/>
              </w:rPr>
              <w:t>operations and data science.</w:t>
            </w:r>
          </w:p>
        </w:tc>
        <w:tc>
          <w:tcPr>
            <w:tcW w:w="2290" w:type="dxa"/>
          </w:tcPr>
          <w:p w14:paraId="4CA77ADE" w14:textId="059F1CE9" w:rsidR="004C0C4F" w:rsidRDefault="0038356F">
            <w:pPr>
              <w:spacing w:after="80"/>
              <w:rPr>
                <w:rFonts w:asciiTheme="majorHAnsi" w:hAnsiTheme="majorHAnsi" w:cstheme="majorHAnsi"/>
              </w:rPr>
            </w:pPr>
            <w:r>
              <w:rPr>
                <w:rFonts w:asciiTheme="majorHAnsi" w:hAnsiTheme="majorHAnsi" w:cstheme="majorHAnsi"/>
              </w:rPr>
              <w:t>Message displayed that it cannot answer the question</w:t>
            </w:r>
          </w:p>
        </w:tc>
        <w:tc>
          <w:tcPr>
            <w:tcW w:w="2290" w:type="dxa"/>
          </w:tcPr>
          <w:p w14:paraId="50218445" w14:textId="3D5337E5" w:rsidR="004C0C4F" w:rsidRDefault="00D74B95">
            <w:pPr>
              <w:spacing w:after="80"/>
              <w:rPr>
                <w:rFonts w:asciiTheme="majorHAnsi" w:hAnsiTheme="majorHAnsi" w:cstheme="majorHAnsi"/>
              </w:rPr>
            </w:pPr>
            <w:r>
              <w:rPr>
                <w:rFonts w:asciiTheme="majorHAnsi" w:hAnsiTheme="majorHAnsi" w:cstheme="majorHAnsi"/>
              </w:rPr>
              <w:t xml:space="preserve">LLM successfully detected that the question was out of scope </w:t>
            </w:r>
          </w:p>
        </w:tc>
      </w:tr>
      <w:tr w:rsidR="004C0C4F" w14:paraId="24D3C8B2" w14:textId="77777777" w:rsidTr="004C0C4F">
        <w:tc>
          <w:tcPr>
            <w:tcW w:w="1552" w:type="dxa"/>
          </w:tcPr>
          <w:p w14:paraId="07025B28" w14:textId="3B560999" w:rsidR="004C0C4F" w:rsidRDefault="00AF2E74">
            <w:pPr>
              <w:spacing w:after="80"/>
              <w:rPr>
                <w:rFonts w:asciiTheme="majorHAnsi" w:hAnsiTheme="majorHAnsi" w:cstheme="majorHAnsi"/>
              </w:rPr>
            </w:pPr>
            <w:r>
              <w:rPr>
                <w:rFonts w:asciiTheme="majorHAnsi" w:hAnsiTheme="majorHAnsi" w:cstheme="majorHAnsi"/>
              </w:rPr>
              <w:t>AI</w:t>
            </w:r>
          </w:p>
        </w:tc>
        <w:tc>
          <w:tcPr>
            <w:tcW w:w="3206" w:type="dxa"/>
          </w:tcPr>
          <w:p w14:paraId="006FCB93" w14:textId="24798F75" w:rsidR="004C0C4F" w:rsidRDefault="00AF2E74">
            <w:pPr>
              <w:spacing w:after="80"/>
              <w:rPr>
                <w:rFonts w:asciiTheme="majorHAnsi" w:hAnsiTheme="majorHAnsi" w:cstheme="majorHAnsi"/>
              </w:rPr>
            </w:pPr>
            <w:r>
              <w:rPr>
                <w:rFonts w:asciiTheme="majorHAnsi" w:hAnsiTheme="majorHAnsi" w:cstheme="majorHAnsi"/>
              </w:rPr>
              <w:t xml:space="preserve">Ask a question related to it </w:t>
            </w:r>
            <w:r w:rsidR="008A186D">
              <w:rPr>
                <w:rFonts w:asciiTheme="majorHAnsi" w:hAnsiTheme="majorHAnsi" w:cstheme="majorHAnsi"/>
              </w:rPr>
              <w:t>extracting</w:t>
            </w:r>
            <w:r>
              <w:rPr>
                <w:rFonts w:asciiTheme="majorHAnsi" w:hAnsiTheme="majorHAnsi" w:cstheme="majorHAnsi"/>
              </w:rPr>
              <w:t xml:space="preserve"> information from the database.</w:t>
            </w:r>
          </w:p>
        </w:tc>
        <w:tc>
          <w:tcPr>
            <w:tcW w:w="2290" w:type="dxa"/>
          </w:tcPr>
          <w:p w14:paraId="5BE18929" w14:textId="7FB45760" w:rsidR="004C0C4F" w:rsidRDefault="00E849D0">
            <w:pPr>
              <w:spacing w:after="80"/>
              <w:rPr>
                <w:rFonts w:asciiTheme="majorHAnsi" w:hAnsiTheme="majorHAnsi" w:cstheme="majorHAnsi"/>
              </w:rPr>
            </w:pPr>
            <w:r>
              <w:rPr>
                <w:rFonts w:asciiTheme="majorHAnsi" w:hAnsiTheme="majorHAnsi" w:cstheme="majorHAnsi"/>
              </w:rPr>
              <w:t xml:space="preserve">Returning </w:t>
            </w:r>
            <w:r w:rsidR="00AF2E74">
              <w:rPr>
                <w:rFonts w:asciiTheme="majorHAnsi" w:hAnsiTheme="majorHAnsi" w:cstheme="majorHAnsi"/>
              </w:rPr>
              <w:t xml:space="preserve">the specific information regarding the </w:t>
            </w:r>
            <w:r w:rsidR="008A186D">
              <w:rPr>
                <w:rFonts w:asciiTheme="majorHAnsi" w:hAnsiTheme="majorHAnsi" w:cstheme="majorHAnsi"/>
              </w:rPr>
              <w:t>SQL</w:t>
            </w:r>
            <w:r w:rsidR="00AF2E74">
              <w:rPr>
                <w:rFonts w:asciiTheme="majorHAnsi" w:hAnsiTheme="majorHAnsi" w:cstheme="majorHAnsi"/>
              </w:rPr>
              <w:t xml:space="preserve"> and it is accurate.</w:t>
            </w:r>
          </w:p>
        </w:tc>
        <w:tc>
          <w:tcPr>
            <w:tcW w:w="2290" w:type="dxa"/>
          </w:tcPr>
          <w:p w14:paraId="7657E407" w14:textId="41DD3903" w:rsidR="004C0C4F" w:rsidRDefault="008A186D">
            <w:pPr>
              <w:spacing w:after="80"/>
              <w:rPr>
                <w:rFonts w:asciiTheme="majorHAnsi" w:hAnsiTheme="majorHAnsi" w:cstheme="majorHAnsi"/>
              </w:rPr>
            </w:pPr>
            <w:r>
              <w:rPr>
                <w:rFonts w:asciiTheme="majorHAnsi" w:hAnsiTheme="majorHAnsi" w:cstheme="majorHAnsi"/>
              </w:rPr>
              <w:t>Successful</w:t>
            </w:r>
            <w:r w:rsidR="00AF2E74">
              <w:rPr>
                <w:rFonts w:asciiTheme="majorHAnsi" w:hAnsiTheme="majorHAnsi" w:cstheme="majorHAnsi"/>
              </w:rPr>
              <w:t xml:space="preserve"> as it can </w:t>
            </w:r>
            <w:proofErr w:type="gramStart"/>
            <w:r w:rsidR="00AF2E74">
              <w:rPr>
                <w:rFonts w:asciiTheme="majorHAnsi" w:hAnsiTheme="majorHAnsi" w:cstheme="majorHAnsi"/>
              </w:rPr>
              <w:t>actually return</w:t>
            </w:r>
            <w:proofErr w:type="gramEnd"/>
            <w:r w:rsidR="00AF2E74">
              <w:rPr>
                <w:rFonts w:asciiTheme="majorHAnsi" w:hAnsiTheme="majorHAnsi" w:cstheme="majorHAnsi"/>
              </w:rPr>
              <w:t xml:space="preserve"> the correct information from the database tables.</w:t>
            </w:r>
          </w:p>
        </w:tc>
      </w:tr>
      <w:tr w:rsidR="004C0C4F" w14:paraId="70F5E761" w14:textId="77777777" w:rsidTr="004C0C4F">
        <w:tc>
          <w:tcPr>
            <w:tcW w:w="1552" w:type="dxa"/>
          </w:tcPr>
          <w:p w14:paraId="6BC71AB8" w14:textId="20D6F861" w:rsidR="004C0C4F" w:rsidRDefault="00AF2E74">
            <w:pPr>
              <w:spacing w:after="80"/>
              <w:rPr>
                <w:rFonts w:asciiTheme="majorHAnsi" w:hAnsiTheme="majorHAnsi" w:cstheme="majorHAnsi"/>
              </w:rPr>
            </w:pPr>
            <w:r>
              <w:rPr>
                <w:rFonts w:asciiTheme="majorHAnsi" w:hAnsiTheme="majorHAnsi" w:cstheme="majorHAnsi"/>
              </w:rPr>
              <w:t>AI</w:t>
            </w:r>
          </w:p>
        </w:tc>
        <w:tc>
          <w:tcPr>
            <w:tcW w:w="3206" w:type="dxa"/>
          </w:tcPr>
          <w:p w14:paraId="5058FEAD" w14:textId="16A13758" w:rsidR="004C0C4F" w:rsidRDefault="00AF2E74">
            <w:pPr>
              <w:spacing w:after="80"/>
              <w:rPr>
                <w:rFonts w:asciiTheme="majorHAnsi" w:hAnsiTheme="majorHAnsi" w:cstheme="majorHAnsi"/>
              </w:rPr>
            </w:pPr>
            <w:r>
              <w:rPr>
                <w:rFonts w:asciiTheme="majorHAnsi" w:hAnsiTheme="majorHAnsi" w:cstheme="majorHAnsi"/>
              </w:rPr>
              <w:t xml:space="preserve">Ask </w:t>
            </w:r>
            <w:r w:rsidR="008A186D">
              <w:rPr>
                <w:rFonts w:asciiTheme="majorHAnsi" w:hAnsiTheme="majorHAnsi" w:cstheme="majorHAnsi"/>
              </w:rPr>
              <w:t xml:space="preserve">a question within the constraints of cybersecurity, </w:t>
            </w:r>
            <w:proofErr w:type="gramStart"/>
            <w:r w:rsidR="008A186D">
              <w:rPr>
                <w:rFonts w:asciiTheme="majorHAnsi" w:hAnsiTheme="majorHAnsi" w:cstheme="majorHAnsi"/>
              </w:rPr>
              <w:t>it</w:t>
            </w:r>
            <w:proofErr w:type="gramEnd"/>
            <w:r w:rsidR="008A186D">
              <w:rPr>
                <w:rFonts w:asciiTheme="majorHAnsi" w:hAnsiTheme="majorHAnsi" w:cstheme="majorHAnsi"/>
              </w:rPr>
              <w:t xml:space="preserve"> operation and data science but </w:t>
            </w:r>
            <w:r w:rsidR="008A186D">
              <w:rPr>
                <w:rFonts w:asciiTheme="majorHAnsi" w:hAnsiTheme="majorHAnsi" w:cstheme="majorHAnsi"/>
              </w:rPr>
              <w:lastRenderedPageBreak/>
              <w:t>no SQL needed</w:t>
            </w:r>
          </w:p>
        </w:tc>
        <w:tc>
          <w:tcPr>
            <w:tcW w:w="2290" w:type="dxa"/>
          </w:tcPr>
          <w:p w14:paraId="012F1A2E" w14:textId="0ABAFA36" w:rsidR="004C0C4F" w:rsidRDefault="00E849D0">
            <w:pPr>
              <w:spacing w:after="80"/>
              <w:rPr>
                <w:rFonts w:asciiTheme="majorHAnsi" w:hAnsiTheme="majorHAnsi" w:cstheme="majorHAnsi"/>
              </w:rPr>
            </w:pPr>
            <w:r>
              <w:rPr>
                <w:rFonts w:asciiTheme="majorHAnsi" w:hAnsiTheme="majorHAnsi" w:cstheme="majorHAnsi"/>
              </w:rPr>
              <w:lastRenderedPageBreak/>
              <w:t xml:space="preserve">Answering the prompt </w:t>
            </w:r>
            <w:proofErr w:type="gramStart"/>
            <w:r>
              <w:rPr>
                <w:rFonts w:asciiTheme="majorHAnsi" w:hAnsiTheme="majorHAnsi" w:cstheme="majorHAnsi"/>
              </w:rPr>
              <w:t>using</w:t>
            </w:r>
            <w:proofErr w:type="gramEnd"/>
            <w:r>
              <w:rPr>
                <w:rFonts w:asciiTheme="majorHAnsi" w:hAnsiTheme="majorHAnsi" w:cstheme="majorHAnsi"/>
              </w:rPr>
              <w:t xml:space="preserve"> </w:t>
            </w:r>
            <w:r w:rsidR="00730718">
              <w:rPr>
                <w:rFonts w:asciiTheme="majorHAnsi" w:hAnsiTheme="majorHAnsi" w:cstheme="majorHAnsi"/>
              </w:rPr>
              <w:t>expertise knowledge in the area</w:t>
            </w:r>
          </w:p>
        </w:tc>
        <w:tc>
          <w:tcPr>
            <w:tcW w:w="2290" w:type="dxa"/>
          </w:tcPr>
          <w:p w14:paraId="070BF656" w14:textId="22544888" w:rsidR="004C0C4F" w:rsidRDefault="00730718">
            <w:pPr>
              <w:spacing w:after="80"/>
              <w:rPr>
                <w:rFonts w:asciiTheme="majorHAnsi" w:hAnsiTheme="majorHAnsi" w:cstheme="majorHAnsi"/>
              </w:rPr>
            </w:pPr>
            <w:r>
              <w:rPr>
                <w:rFonts w:asciiTheme="majorHAnsi" w:hAnsiTheme="majorHAnsi" w:cstheme="majorHAnsi"/>
              </w:rPr>
              <w:t xml:space="preserve">Successful as it </w:t>
            </w:r>
            <w:proofErr w:type="gramStart"/>
            <w:r>
              <w:rPr>
                <w:rFonts w:asciiTheme="majorHAnsi" w:hAnsiTheme="majorHAnsi" w:cstheme="majorHAnsi"/>
              </w:rPr>
              <w:t>answer</w:t>
            </w:r>
            <w:proofErr w:type="gramEnd"/>
            <w:r>
              <w:rPr>
                <w:rFonts w:asciiTheme="majorHAnsi" w:hAnsiTheme="majorHAnsi" w:cstheme="majorHAnsi"/>
              </w:rPr>
              <w:t xml:space="preserve"> the question eloquently and </w:t>
            </w:r>
            <w:r>
              <w:rPr>
                <w:rFonts w:asciiTheme="majorHAnsi" w:hAnsiTheme="majorHAnsi" w:cstheme="majorHAnsi"/>
              </w:rPr>
              <w:lastRenderedPageBreak/>
              <w:t>correctly.</w:t>
            </w:r>
          </w:p>
        </w:tc>
      </w:tr>
    </w:tbl>
    <w:p w14:paraId="0FE5F0CD" w14:textId="77777777" w:rsidR="001B2259" w:rsidRPr="001325DE" w:rsidRDefault="001B2259">
      <w:pPr>
        <w:spacing w:after="80"/>
        <w:rPr>
          <w:rFonts w:asciiTheme="majorHAnsi" w:hAnsiTheme="majorHAnsi" w:cstheme="majorHAnsi"/>
        </w:rPr>
      </w:pPr>
    </w:p>
    <w:p w14:paraId="52C8A576" w14:textId="77777777" w:rsidR="00B211C0" w:rsidRPr="001325DE" w:rsidRDefault="00D231E1">
      <w:pPr>
        <w:rPr>
          <w:rFonts w:asciiTheme="majorHAnsi" w:hAnsiTheme="majorHAnsi" w:cstheme="majorHAnsi"/>
        </w:rPr>
      </w:pPr>
      <w:r w:rsidRPr="001325DE">
        <w:rPr>
          <w:rFonts w:asciiTheme="majorHAnsi" w:hAnsiTheme="majorHAnsi" w:cstheme="majorHAnsi"/>
        </w:rPr>
        <w:br w:type="page"/>
      </w:r>
    </w:p>
    <w:p w14:paraId="768082D8" w14:textId="77777777" w:rsidR="00B211C0" w:rsidRPr="001325DE" w:rsidRDefault="00D231E1">
      <w:pPr>
        <w:pStyle w:val="Heading1"/>
        <w:rPr>
          <w:rFonts w:cstheme="majorHAnsi"/>
        </w:rPr>
      </w:pPr>
      <w:r w:rsidRPr="001325DE">
        <w:rPr>
          <w:rFonts w:cstheme="majorHAnsi"/>
          <w:color w:val="0A2463"/>
        </w:rPr>
        <w:lastRenderedPageBreak/>
        <w:t>5. Reflection &amp; Conclusion</w:t>
      </w:r>
    </w:p>
    <w:p w14:paraId="3B2896A6" w14:textId="77777777" w:rsidR="00B211C0" w:rsidRPr="001325DE" w:rsidRDefault="00D231E1">
      <w:pPr>
        <w:rPr>
          <w:rFonts w:asciiTheme="majorHAnsi" w:hAnsiTheme="majorHAnsi" w:cstheme="majorHAnsi"/>
        </w:rPr>
      </w:pPr>
      <w:proofErr w:type="gramStart"/>
      <w:r w:rsidRPr="001325DE">
        <w:rPr>
          <w:rFonts w:ascii="Segoe UI Symbol" w:hAnsi="Segoe UI Symbol" w:cs="Segoe UI Symbol"/>
          <w:i/>
          <w:color w:val="FB3640"/>
          <w:sz w:val="18"/>
        </w:rPr>
        <w:t>✎</w:t>
      </w:r>
      <w:r w:rsidRPr="001325DE">
        <w:rPr>
          <w:rFonts w:asciiTheme="majorHAnsi" w:hAnsiTheme="majorHAnsi" w:cstheme="majorHAnsi"/>
          <w:i/>
          <w:color w:val="FB3640"/>
          <w:sz w:val="18"/>
        </w:rPr>
        <w:t xml:space="preserve">  Suggested</w:t>
      </w:r>
      <w:proofErr w:type="gramEnd"/>
      <w:r w:rsidRPr="001325DE">
        <w:rPr>
          <w:rFonts w:asciiTheme="majorHAnsi" w:hAnsiTheme="majorHAnsi" w:cstheme="majorHAnsi"/>
          <w:i/>
          <w:color w:val="FB3640"/>
          <w:sz w:val="18"/>
        </w:rPr>
        <w:t xml:space="preserve"> word count: 200–500 words</w:t>
      </w:r>
    </w:p>
    <w:p w14:paraId="1F2833A6" w14:textId="77777777" w:rsidR="00B211C0" w:rsidRPr="001325DE" w:rsidRDefault="00D231E1">
      <w:pPr>
        <w:pStyle w:val="Heading2"/>
        <w:rPr>
          <w:rFonts w:cstheme="majorHAnsi"/>
        </w:rPr>
      </w:pPr>
      <w:proofErr w:type="gramStart"/>
      <w:r w:rsidRPr="001325DE">
        <w:rPr>
          <w:rFonts w:cstheme="majorHAnsi"/>
          <w:color w:val="247BA0"/>
        </w:rPr>
        <w:t>5.1  What</w:t>
      </w:r>
      <w:proofErr w:type="gramEnd"/>
      <w:r w:rsidRPr="001325DE">
        <w:rPr>
          <w:rFonts w:cstheme="majorHAnsi"/>
          <w:color w:val="247BA0"/>
        </w:rPr>
        <w:t xml:space="preserve"> I Learned</w:t>
      </w:r>
    </w:p>
    <w:p w14:paraId="64523CDF"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 xml:space="preserve">[Guidance: Reflect on the most valuable technical skills gained. Consider: </w:t>
      </w:r>
      <w:proofErr w:type="spellStart"/>
      <w:r w:rsidRPr="001325DE">
        <w:rPr>
          <w:rFonts w:asciiTheme="majorHAnsi" w:hAnsiTheme="majorHAnsi" w:cstheme="majorHAnsi"/>
          <w:i/>
          <w:color w:val="999999"/>
          <w:sz w:val="20"/>
        </w:rPr>
        <w:t>bcrypt</w:t>
      </w:r>
      <w:proofErr w:type="spellEnd"/>
      <w:r w:rsidRPr="001325DE">
        <w:rPr>
          <w:rFonts w:asciiTheme="majorHAnsi" w:hAnsiTheme="majorHAnsi" w:cstheme="majorHAnsi"/>
          <w:i/>
          <w:color w:val="999999"/>
          <w:sz w:val="20"/>
        </w:rPr>
        <w:t xml:space="preserve"> and security thinking, SQL and database design, </w:t>
      </w:r>
      <w:proofErr w:type="spellStart"/>
      <w:r w:rsidRPr="001325DE">
        <w:rPr>
          <w:rFonts w:asciiTheme="majorHAnsi" w:hAnsiTheme="majorHAnsi" w:cstheme="majorHAnsi"/>
          <w:i/>
          <w:color w:val="999999"/>
          <w:sz w:val="20"/>
        </w:rPr>
        <w:t>Streamlit</w:t>
      </w:r>
      <w:proofErr w:type="spellEnd"/>
      <w:r w:rsidRPr="001325DE">
        <w:rPr>
          <w:rFonts w:asciiTheme="majorHAnsi" w:hAnsiTheme="majorHAnsi" w:cstheme="majorHAnsi"/>
          <w:i/>
          <w:color w:val="999999"/>
          <w:sz w:val="20"/>
        </w:rPr>
        <w:t xml:space="preserve"> and web app development, API integration, and modular code architecture.]</w:t>
      </w:r>
    </w:p>
    <w:p w14:paraId="5D4907ED" w14:textId="41886A93" w:rsidR="00495F74" w:rsidRPr="00495F74" w:rsidRDefault="00495F74">
      <w:pPr>
        <w:spacing w:after="80"/>
        <w:rPr>
          <w:rFonts w:asciiTheme="majorHAnsi" w:hAnsiTheme="majorHAnsi" w:cstheme="majorHAnsi"/>
          <w:iCs/>
          <w:sz w:val="20"/>
        </w:rPr>
      </w:pPr>
      <w:r w:rsidRPr="00495F74">
        <w:rPr>
          <w:rFonts w:asciiTheme="majorHAnsi" w:hAnsiTheme="majorHAnsi" w:cstheme="majorHAnsi"/>
          <w:iCs/>
          <w:sz w:val="20"/>
        </w:rPr>
        <w:t>Building this platform significantly deepened my understanding of the Model-View-Controller (MVC) architecture which streamlined navigation by organizing distinct functions into modular files rather than clustering code. As a cybersecurity student</w:t>
      </w:r>
      <w:r w:rsidR="00E50388">
        <w:rPr>
          <w:rFonts w:asciiTheme="majorHAnsi" w:hAnsiTheme="majorHAnsi" w:cstheme="majorHAnsi"/>
          <w:iCs/>
          <w:sz w:val="20"/>
        </w:rPr>
        <w:t xml:space="preserve"> </w:t>
      </w:r>
      <w:r w:rsidRPr="00495F74">
        <w:rPr>
          <w:rFonts w:asciiTheme="majorHAnsi" w:hAnsiTheme="majorHAnsi" w:cstheme="majorHAnsi"/>
          <w:iCs/>
          <w:sz w:val="20"/>
        </w:rPr>
        <w:t>the most valuable takeaway was learning to prioritize system-wide security</w:t>
      </w:r>
      <w:r w:rsidR="00E50388">
        <w:rPr>
          <w:rFonts w:asciiTheme="majorHAnsi" w:hAnsiTheme="majorHAnsi" w:cstheme="majorHAnsi"/>
          <w:iCs/>
          <w:sz w:val="20"/>
        </w:rPr>
        <w:t>.</w:t>
      </w:r>
      <w:r w:rsidRPr="00495F74">
        <w:rPr>
          <w:rFonts w:asciiTheme="majorHAnsi" w:hAnsiTheme="majorHAnsi" w:cstheme="majorHAnsi"/>
          <w:iCs/>
          <w:sz w:val="20"/>
        </w:rPr>
        <w:t xml:space="preserve"> </w:t>
      </w:r>
      <w:r w:rsidR="00E50388">
        <w:rPr>
          <w:rFonts w:asciiTheme="majorHAnsi" w:hAnsiTheme="majorHAnsi" w:cstheme="majorHAnsi"/>
          <w:iCs/>
          <w:sz w:val="20"/>
        </w:rPr>
        <w:t>I</w:t>
      </w:r>
      <w:r w:rsidRPr="00495F74">
        <w:rPr>
          <w:rFonts w:asciiTheme="majorHAnsi" w:hAnsiTheme="majorHAnsi" w:cstheme="majorHAnsi"/>
          <w:iCs/>
          <w:sz w:val="20"/>
        </w:rPr>
        <w:t xml:space="preserve">mplementing </w:t>
      </w:r>
      <w:proofErr w:type="spellStart"/>
      <w:r w:rsidRPr="00495F74">
        <w:rPr>
          <w:rFonts w:asciiTheme="majorHAnsi" w:hAnsiTheme="majorHAnsi" w:cstheme="majorHAnsi"/>
          <w:iCs/>
          <w:sz w:val="20"/>
        </w:rPr>
        <w:t>bcrypt</w:t>
      </w:r>
      <w:proofErr w:type="spellEnd"/>
      <w:r w:rsidRPr="00495F74">
        <w:rPr>
          <w:rFonts w:asciiTheme="majorHAnsi" w:hAnsiTheme="majorHAnsi" w:cstheme="majorHAnsi"/>
          <w:iCs/>
          <w:sz w:val="20"/>
        </w:rPr>
        <w:t xml:space="preserve"> shifted my perspective toward designing for maximum protection rather than relying on basic authentication. This mindset drove me to further enhance security by enforcing regex requirements for passwords</w:t>
      </w:r>
      <w:r w:rsidR="008F483C">
        <w:rPr>
          <w:rFonts w:asciiTheme="majorHAnsi" w:hAnsiTheme="majorHAnsi" w:cstheme="majorHAnsi"/>
          <w:iCs/>
          <w:sz w:val="20"/>
        </w:rPr>
        <w:t xml:space="preserve"> </w:t>
      </w:r>
      <w:r w:rsidRPr="00495F74">
        <w:rPr>
          <w:rFonts w:asciiTheme="majorHAnsi" w:hAnsiTheme="majorHAnsi" w:cstheme="majorHAnsi"/>
          <w:iCs/>
          <w:sz w:val="20"/>
        </w:rPr>
        <w:t xml:space="preserve">mandating a minimum of 8 characters including at least one digit, one lowercase letter, one uppercase letter, and one special character. Additionally working with </w:t>
      </w:r>
      <w:proofErr w:type="spellStart"/>
      <w:r w:rsidRPr="00495F74">
        <w:rPr>
          <w:rFonts w:asciiTheme="majorHAnsi" w:hAnsiTheme="majorHAnsi" w:cstheme="majorHAnsi"/>
          <w:iCs/>
          <w:sz w:val="20"/>
        </w:rPr>
        <w:t>Streamlit</w:t>
      </w:r>
      <w:proofErr w:type="spellEnd"/>
      <w:r w:rsidRPr="00495F74">
        <w:rPr>
          <w:rFonts w:asciiTheme="majorHAnsi" w:hAnsiTheme="majorHAnsi" w:cstheme="majorHAnsi"/>
          <w:iCs/>
          <w:sz w:val="20"/>
        </w:rPr>
        <w:t xml:space="preserve"> highlighted the vital role of temporary session states in ensuring application functionality.</w:t>
      </w:r>
    </w:p>
    <w:p w14:paraId="402E8DC4" w14:textId="77777777" w:rsidR="00B211C0" w:rsidRPr="001325DE" w:rsidRDefault="00D231E1">
      <w:pPr>
        <w:pStyle w:val="Heading2"/>
        <w:rPr>
          <w:rFonts w:cstheme="majorHAnsi"/>
        </w:rPr>
      </w:pPr>
      <w:proofErr w:type="gramStart"/>
      <w:r w:rsidRPr="001325DE">
        <w:rPr>
          <w:rFonts w:cstheme="majorHAnsi"/>
          <w:color w:val="247BA0"/>
        </w:rPr>
        <w:t>5.2  Challenges</w:t>
      </w:r>
      <w:proofErr w:type="gramEnd"/>
      <w:r w:rsidRPr="001325DE">
        <w:rPr>
          <w:rFonts w:cstheme="majorHAnsi"/>
          <w:color w:val="247BA0"/>
        </w:rPr>
        <w:t xml:space="preserve"> Faced</w:t>
      </w:r>
    </w:p>
    <w:p w14:paraId="55016CDF"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 xml:space="preserve">[Guidance: Describe 2–3 specific technical problems. Be precise: what was the error or unexpected </w:t>
      </w:r>
      <w:proofErr w:type="spellStart"/>
      <w:r w:rsidRPr="001325DE">
        <w:rPr>
          <w:rFonts w:asciiTheme="majorHAnsi" w:hAnsiTheme="majorHAnsi" w:cstheme="majorHAnsi"/>
          <w:i/>
          <w:color w:val="999999"/>
          <w:sz w:val="20"/>
        </w:rPr>
        <w:t>behaviour</w:t>
      </w:r>
      <w:proofErr w:type="spellEnd"/>
      <w:r w:rsidRPr="001325DE">
        <w:rPr>
          <w:rFonts w:asciiTheme="majorHAnsi" w:hAnsiTheme="majorHAnsi" w:cstheme="majorHAnsi"/>
          <w:i/>
          <w:color w:val="999999"/>
          <w:sz w:val="20"/>
        </w:rPr>
        <w:t>, what did you investigate, and how did you solve it?]</w:t>
      </w:r>
    </w:p>
    <w:p w14:paraId="32BA8A98" w14:textId="77777777" w:rsidR="00B211C0" w:rsidRDefault="00D231E1">
      <w:pPr>
        <w:rPr>
          <w:rFonts w:asciiTheme="majorHAnsi" w:hAnsiTheme="majorHAnsi" w:cstheme="majorHAnsi"/>
          <w:i/>
          <w:color w:val="AAAAAA"/>
        </w:rPr>
      </w:pPr>
      <w:r w:rsidRPr="001325DE">
        <w:rPr>
          <w:rFonts w:asciiTheme="majorHAnsi" w:hAnsiTheme="majorHAnsi" w:cstheme="majorHAnsi"/>
          <w:i/>
          <w:color w:val="AAAAAA"/>
        </w:rPr>
        <w:t xml:space="preserve">[Describe your first challenge here — e.g. database locking, session state not persisting, </w:t>
      </w:r>
      <w:proofErr w:type="spellStart"/>
      <w:r w:rsidRPr="001325DE">
        <w:rPr>
          <w:rFonts w:asciiTheme="majorHAnsi" w:hAnsiTheme="majorHAnsi" w:cstheme="majorHAnsi"/>
          <w:i/>
          <w:color w:val="AAAAAA"/>
        </w:rPr>
        <w:t>bcrypt</w:t>
      </w:r>
      <w:proofErr w:type="spellEnd"/>
      <w:r w:rsidRPr="001325DE">
        <w:rPr>
          <w:rFonts w:asciiTheme="majorHAnsi" w:hAnsiTheme="majorHAnsi" w:cstheme="majorHAnsi"/>
          <w:i/>
          <w:color w:val="AAAAAA"/>
        </w:rPr>
        <w:t xml:space="preserve"> encoding errors, API rate limiting, etc. Be specific about what went wrong and how you fixed it.]</w:t>
      </w:r>
    </w:p>
    <w:p w14:paraId="3963AC0E" w14:textId="7081F6BA" w:rsidR="00B211C0" w:rsidRPr="001325DE" w:rsidRDefault="00AA2CAE">
      <w:pPr>
        <w:rPr>
          <w:rFonts w:asciiTheme="majorHAnsi" w:hAnsiTheme="majorHAnsi" w:cstheme="majorHAnsi"/>
        </w:rPr>
      </w:pPr>
      <w:r w:rsidRPr="00AA2CAE">
        <w:rPr>
          <w:rFonts w:asciiTheme="majorHAnsi" w:hAnsiTheme="majorHAnsi" w:cstheme="majorHAnsi"/>
        </w:rPr>
        <w:t xml:space="preserve">A major technical challenge I encountered during development involved managing button and component interactions within </w:t>
      </w:r>
      <w:proofErr w:type="spellStart"/>
      <w:r w:rsidRPr="00AA2CAE">
        <w:rPr>
          <w:rFonts w:asciiTheme="majorHAnsi" w:hAnsiTheme="majorHAnsi" w:cstheme="majorHAnsi"/>
        </w:rPr>
        <w:t>Streamlit</w:t>
      </w:r>
      <w:proofErr w:type="spellEnd"/>
      <w:r w:rsidRPr="00AA2CAE">
        <w:rPr>
          <w:rFonts w:asciiTheme="majorHAnsi" w:hAnsiTheme="majorHAnsi" w:cstheme="majorHAnsi"/>
        </w:rPr>
        <w:t xml:space="preserve"> specifically regarding the importance of assigning unique keys. Initially I did not realize that </w:t>
      </w:r>
      <w:proofErr w:type="spellStart"/>
      <w:r w:rsidRPr="00AA2CAE">
        <w:rPr>
          <w:rFonts w:asciiTheme="majorHAnsi" w:hAnsiTheme="majorHAnsi" w:cstheme="majorHAnsi"/>
        </w:rPr>
        <w:t>Streamlit</w:t>
      </w:r>
      <w:proofErr w:type="spellEnd"/>
      <w:r w:rsidRPr="00AA2CAE">
        <w:rPr>
          <w:rFonts w:asciiTheme="majorHAnsi" w:hAnsiTheme="majorHAnsi" w:cstheme="majorHAnsi"/>
        </w:rPr>
        <w:t xml:space="preserve"> requires distinct keys for buttons which caused the application to malfunction because multiple buttons shared similar names without unique identifiers. I primarily encountered this issue on my profile page, where the frequent editing operations created conflicts in the user interface. Once I assigned unique keys to every button the application began running seamlessly</w:t>
      </w:r>
      <w:r>
        <w:rPr>
          <w:rFonts w:asciiTheme="majorHAnsi" w:hAnsiTheme="majorHAnsi" w:cstheme="majorHAnsi"/>
        </w:rPr>
        <w:t xml:space="preserve"> </w:t>
      </w:r>
      <w:r w:rsidRPr="00AA2CAE">
        <w:rPr>
          <w:rFonts w:asciiTheme="majorHAnsi" w:hAnsiTheme="majorHAnsi" w:cstheme="majorHAnsi"/>
        </w:rPr>
        <w:t>resolving the conflicts and significantly improving the stability of the input forms.</w:t>
      </w:r>
    </w:p>
    <w:p w14:paraId="3FCC6FD3" w14:textId="77777777" w:rsidR="00B211C0" w:rsidRDefault="00D231E1">
      <w:pPr>
        <w:rPr>
          <w:rFonts w:asciiTheme="majorHAnsi" w:hAnsiTheme="majorHAnsi" w:cstheme="majorHAnsi"/>
          <w:i/>
          <w:color w:val="AAAAAA"/>
        </w:rPr>
      </w:pPr>
      <w:r w:rsidRPr="001325DE">
        <w:rPr>
          <w:rFonts w:asciiTheme="majorHAnsi" w:hAnsiTheme="majorHAnsi" w:cstheme="majorHAnsi"/>
          <w:i/>
          <w:color w:val="AAAAAA"/>
        </w:rPr>
        <w:t>[Describe your second challenge here.]</w:t>
      </w:r>
    </w:p>
    <w:p w14:paraId="5497B4D7" w14:textId="6D1C928C" w:rsidR="00C277AB" w:rsidRPr="00C277AB" w:rsidRDefault="001062BC">
      <w:pPr>
        <w:rPr>
          <w:rFonts w:asciiTheme="majorHAnsi" w:hAnsiTheme="majorHAnsi" w:cstheme="majorHAnsi"/>
          <w:iCs/>
          <w:color w:val="000000" w:themeColor="text1"/>
        </w:rPr>
      </w:pPr>
      <w:r w:rsidRPr="001062BC">
        <w:rPr>
          <w:rFonts w:asciiTheme="majorHAnsi" w:hAnsiTheme="majorHAnsi" w:cstheme="majorHAnsi"/>
          <w:iCs/>
          <w:color w:val="000000" w:themeColor="text1"/>
        </w:rPr>
        <w:t xml:space="preserve">Another significant technical challenge I faced involved writing SQL commands for database execution. I discovered that database syntax is extremely sensitive to spelling and phrasing, which frequently </w:t>
      </w:r>
      <w:r w:rsidR="00842621" w:rsidRPr="001062BC">
        <w:rPr>
          <w:rFonts w:asciiTheme="majorHAnsi" w:hAnsiTheme="majorHAnsi" w:cstheme="majorHAnsi"/>
          <w:iCs/>
          <w:color w:val="000000" w:themeColor="text1"/>
        </w:rPr>
        <w:t>causes</w:t>
      </w:r>
      <w:r w:rsidRPr="001062BC">
        <w:rPr>
          <w:rFonts w:asciiTheme="majorHAnsi" w:hAnsiTheme="majorHAnsi" w:cstheme="majorHAnsi"/>
          <w:iCs/>
          <w:color w:val="000000" w:themeColor="text1"/>
        </w:rPr>
        <w:t xml:space="preserve"> queries to fail. I often spent considerable time troubleshooting errors that resulted from simple oversights such as omitting an 'S' in the IF EXISTS clause during table creation. These experiences underscored the importance of rigorous attention to detail and precise syntax when managing database structures.</w:t>
      </w:r>
    </w:p>
    <w:p w14:paraId="20EACA38" w14:textId="77777777" w:rsidR="00B211C0" w:rsidRPr="001325DE" w:rsidRDefault="00D231E1">
      <w:pPr>
        <w:pStyle w:val="Heading2"/>
        <w:rPr>
          <w:rFonts w:cstheme="majorHAnsi"/>
        </w:rPr>
      </w:pPr>
      <w:proofErr w:type="gramStart"/>
      <w:r w:rsidRPr="001325DE">
        <w:rPr>
          <w:rFonts w:cstheme="majorHAnsi"/>
          <w:color w:val="247BA0"/>
        </w:rPr>
        <w:t>5.3  Future</w:t>
      </w:r>
      <w:proofErr w:type="gramEnd"/>
      <w:r w:rsidRPr="001325DE">
        <w:rPr>
          <w:rFonts w:cstheme="majorHAnsi"/>
          <w:color w:val="247BA0"/>
        </w:rPr>
        <w:t xml:space="preserve"> Improvements</w:t>
      </w:r>
    </w:p>
    <w:p w14:paraId="6A5C94A4"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[Guidance: List 2–3 features or improvements you would add with more time. Be specific — not just 'better UI' but what exactly and why.]</w:t>
      </w:r>
    </w:p>
    <w:p w14:paraId="7CBF50A9" w14:textId="77777777" w:rsidR="00B211C0" w:rsidRDefault="00D231E1">
      <w:pPr>
        <w:rPr>
          <w:rFonts w:asciiTheme="majorHAnsi" w:hAnsiTheme="majorHAnsi" w:cstheme="majorHAnsi"/>
          <w:i/>
          <w:color w:val="AAAAAA"/>
        </w:rPr>
      </w:pPr>
      <w:r w:rsidRPr="001325DE">
        <w:rPr>
          <w:rFonts w:asciiTheme="majorHAnsi" w:hAnsiTheme="majorHAnsi" w:cstheme="majorHAnsi"/>
          <w:i/>
          <w:color w:val="AAAAAA"/>
        </w:rPr>
        <w:t>Given additional development time, the following improvements would enhance the platform:</w:t>
      </w:r>
    </w:p>
    <w:p w14:paraId="7C8FA7F4" w14:textId="4E0DF0DC" w:rsidR="00280605" w:rsidRPr="00280605" w:rsidRDefault="00280605">
      <w:pPr>
        <w:rPr>
          <w:rFonts w:asciiTheme="majorHAnsi" w:hAnsiTheme="majorHAnsi" w:cstheme="majorHAnsi"/>
          <w:iCs/>
          <w:color w:val="000000" w:themeColor="text1"/>
        </w:rPr>
      </w:pPr>
      <w:r w:rsidRPr="00280605">
        <w:rPr>
          <w:rFonts w:asciiTheme="majorHAnsi" w:hAnsiTheme="majorHAnsi" w:cstheme="majorHAnsi"/>
          <w:iCs/>
          <w:color w:val="000000" w:themeColor="text1"/>
        </w:rPr>
        <w:lastRenderedPageBreak/>
        <w:t>If I had more time to further develop the platform I would have pursued two primary enhancements</w:t>
      </w:r>
      <w:r w:rsidR="00C82627">
        <w:rPr>
          <w:rFonts w:asciiTheme="majorHAnsi" w:hAnsiTheme="majorHAnsi" w:cstheme="majorHAnsi"/>
          <w:iCs/>
          <w:color w:val="000000" w:themeColor="text1"/>
        </w:rPr>
        <w:t>.</w:t>
      </w:r>
      <w:r w:rsidRPr="00280605">
        <w:rPr>
          <w:rFonts w:asciiTheme="majorHAnsi" w:hAnsiTheme="majorHAnsi" w:cstheme="majorHAnsi"/>
          <w:iCs/>
          <w:color w:val="000000" w:themeColor="text1"/>
        </w:rPr>
        <w:t xml:space="preserve"> </w:t>
      </w:r>
      <w:r w:rsidR="00C82627">
        <w:rPr>
          <w:rFonts w:asciiTheme="majorHAnsi" w:hAnsiTheme="majorHAnsi" w:cstheme="majorHAnsi"/>
          <w:iCs/>
          <w:color w:val="000000" w:themeColor="text1"/>
        </w:rPr>
        <w:t>F</w:t>
      </w:r>
      <w:r w:rsidR="00C82627" w:rsidRPr="00280605">
        <w:rPr>
          <w:rFonts w:asciiTheme="majorHAnsi" w:hAnsiTheme="majorHAnsi" w:cstheme="majorHAnsi"/>
          <w:iCs/>
          <w:color w:val="000000" w:themeColor="text1"/>
        </w:rPr>
        <w:t>irst,</w:t>
      </w:r>
      <w:r w:rsidRPr="00280605">
        <w:rPr>
          <w:rFonts w:asciiTheme="majorHAnsi" w:hAnsiTheme="majorHAnsi" w:cstheme="majorHAnsi"/>
          <w:iCs/>
          <w:color w:val="000000" w:themeColor="text1"/>
        </w:rPr>
        <w:t xml:space="preserve"> I would have created a "super admin" access level with higher privileges than the standard administrator allowing for advanced data manipulation such as adding new records or modifying existing information</w:t>
      </w:r>
      <w:r w:rsidR="00C82627">
        <w:rPr>
          <w:rFonts w:asciiTheme="majorHAnsi" w:hAnsiTheme="majorHAnsi" w:cstheme="majorHAnsi"/>
          <w:iCs/>
          <w:color w:val="000000" w:themeColor="text1"/>
        </w:rPr>
        <w:t>. S</w:t>
      </w:r>
      <w:r w:rsidR="00C82627" w:rsidRPr="00280605">
        <w:rPr>
          <w:rFonts w:asciiTheme="majorHAnsi" w:hAnsiTheme="majorHAnsi" w:cstheme="majorHAnsi"/>
          <w:iCs/>
          <w:color w:val="000000" w:themeColor="text1"/>
        </w:rPr>
        <w:t>econd,</w:t>
      </w:r>
      <w:r w:rsidRPr="00280605">
        <w:rPr>
          <w:rFonts w:asciiTheme="majorHAnsi" w:hAnsiTheme="majorHAnsi" w:cstheme="majorHAnsi"/>
          <w:iCs/>
          <w:color w:val="000000" w:themeColor="text1"/>
        </w:rPr>
        <w:t xml:space="preserve"> I would have focused on optimizing the overall website performance to reduce load times and ensure a more responsive</w:t>
      </w:r>
      <w:r w:rsidR="00C82627">
        <w:rPr>
          <w:rFonts w:asciiTheme="majorHAnsi" w:hAnsiTheme="majorHAnsi" w:cstheme="majorHAnsi"/>
          <w:iCs/>
          <w:color w:val="000000" w:themeColor="text1"/>
        </w:rPr>
        <w:t xml:space="preserve"> and</w:t>
      </w:r>
      <w:r w:rsidRPr="00280605">
        <w:rPr>
          <w:rFonts w:asciiTheme="majorHAnsi" w:hAnsiTheme="majorHAnsi" w:cstheme="majorHAnsi"/>
          <w:iCs/>
          <w:color w:val="000000" w:themeColor="text1"/>
        </w:rPr>
        <w:t xml:space="preserve"> seamless user experience.</w:t>
      </w:r>
    </w:p>
    <w:p w14:paraId="0A72EED2" w14:textId="77777777" w:rsidR="00B211C0" w:rsidRPr="001325DE" w:rsidRDefault="00D231E1">
      <w:pPr>
        <w:pStyle w:val="Heading2"/>
        <w:rPr>
          <w:rFonts w:cstheme="majorHAnsi"/>
        </w:rPr>
      </w:pPr>
      <w:proofErr w:type="gramStart"/>
      <w:r w:rsidRPr="001325DE">
        <w:rPr>
          <w:rFonts w:cstheme="majorHAnsi"/>
          <w:color w:val="247BA0"/>
        </w:rPr>
        <w:t>5.4  Conclusion</w:t>
      </w:r>
      <w:proofErr w:type="gramEnd"/>
    </w:p>
    <w:p w14:paraId="76409540" w14:textId="77777777" w:rsidR="00B211C0" w:rsidRDefault="00D231E1">
      <w:pPr>
        <w:spacing w:after="80"/>
        <w:rPr>
          <w:rFonts w:asciiTheme="majorHAnsi" w:hAnsiTheme="majorHAnsi" w:cstheme="majorHAnsi"/>
          <w:i/>
          <w:color w:val="999999"/>
          <w:sz w:val="20"/>
        </w:rPr>
      </w:pPr>
      <w:r w:rsidRPr="001325DE">
        <w:rPr>
          <w:rFonts w:asciiTheme="majorHAnsi" w:hAnsiTheme="majorHAnsi" w:cstheme="majorHAnsi"/>
          <w:i/>
          <w:color w:val="999999"/>
          <w:sz w:val="20"/>
        </w:rPr>
        <w:t xml:space="preserve">[Guidance: </w:t>
      </w:r>
      <w:proofErr w:type="spellStart"/>
      <w:r w:rsidRPr="001325DE">
        <w:rPr>
          <w:rFonts w:asciiTheme="majorHAnsi" w:hAnsiTheme="majorHAnsi" w:cstheme="majorHAnsi"/>
          <w:i/>
          <w:color w:val="999999"/>
          <w:sz w:val="20"/>
        </w:rPr>
        <w:t>Summarise</w:t>
      </w:r>
      <w:proofErr w:type="spellEnd"/>
      <w:r w:rsidRPr="001325DE">
        <w:rPr>
          <w:rFonts w:asciiTheme="majorHAnsi" w:hAnsiTheme="majorHAnsi" w:cstheme="majorHAnsi"/>
          <w:i/>
          <w:color w:val="999999"/>
          <w:sz w:val="20"/>
        </w:rPr>
        <w:t xml:space="preserve"> the project in 1–2 paragraphs. State what was built, whether the requirements were met, and what the most important outcome was.]</w:t>
      </w:r>
    </w:p>
    <w:p w14:paraId="68F0C4A6" w14:textId="55FCA18D" w:rsidR="003C49F4" w:rsidRPr="003C49F4" w:rsidRDefault="003C49F4">
      <w:pPr>
        <w:spacing w:after="80"/>
        <w:rPr>
          <w:rFonts w:asciiTheme="majorHAnsi" w:hAnsiTheme="majorHAnsi" w:cstheme="majorHAnsi"/>
          <w:iCs/>
          <w:color w:val="000000" w:themeColor="text1"/>
          <w:sz w:val="20"/>
        </w:rPr>
      </w:pPr>
      <w:r w:rsidRPr="003C49F4">
        <w:rPr>
          <w:rFonts w:asciiTheme="majorHAnsi" w:hAnsiTheme="majorHAnsi" w:cstheme="majorHAnsi"/>
          <w:iCs/>
          <w:color w:val="000000" w:themeColor="text1"/>
          <w:sz w:val="20"/>
        </w:rPr>
        <w:t xml:space="preserve">The development of this </w:t>
      </w:r>
      <w:r>
        <w:rPr>
          <w:rFonts w:asciiTheme="majorHAnsi" w:hAnsiTheme="majorHAnsi" w:cstheme="majorHAnsi"/>
          <w:iCs/>
          <w:color w:val="000000" w:themeColor="text1"/>
          <w:sz w:val="20"/>
        </w:rPr>
        <w:t xml:space="preserve">multi domain </w:t>
      </w:r>
      <w:r w:rsidR="00C26D2B" w:rsidRPr="003C49F4">
        <w:rPr>
          <w:rFonts w:asciiTheme="majorHAnsi" w:hAnsiTheme="majorHAnsi" w:cstheme="majorHAnsi"/>
          <w:iCs/>
          <w:color w:val="000000" w:themeColor="text1"/>
          <w:sz w:val="20"/>
        </w:rPr>
        <w:t>platform which</w:t>
      </w:r>
      <w:r w:rsidRPr="003C49F4">
        <w:rPr>
          <w:rFonts w:asciiTheme="majorHAnsi" w:hAnsiTheme="majorHAnsi" w:cstheme="majorHAnsi"/>
          <w:iCs/>
          <w:color w:val="000000" w:themeColor="text1"/>
          <w:sz w:val="20"/>
        </w:rPr>
        <w:t xml:space="preserve"> facilitates the display of </w:t>
      </w:r>
      <w:r>
        <w:rPr>
          <w:rFonts w:asciiTheme="majorHAnsi" w:hAnsiTheme="majorHAnsi" w:cstheme="majorHAnsi"/>
          <w:iCs/>
          <w:color w:val="000000" w:themeColor="text1"/>
          <w:sz w:val="20"/>
        </w:rPr>
        <w:t xml:space="preserve">cyber incidents, IT </w:t>
      </w:r>
      <w:r w:rsidR="00686BC2" w:rsidRPr="003C49F4">
        <w:rPr>
          <w:rFonts w:asciiTheme="majorHAnsi" w:hAnsiTheme="majorHAnsi" w:cstheme="majorHAnsi"/>
          <w:iCs/>
          <w:color w:val="000000" w:themeColor="text1"/>
          <w:sz w:val="20"/>
        </w:rPr>
        <w:t>ticke</w:t>
      </w:r>
      <w:r w:rsidR="00686BC2">
        <w:rPr>
          <w:rFonts w:asciiTheme="majorHAnsi" w:hAnsiTheme="majorHAnsi" w:cstheme="majorHAnsi"/>
          <w:iCs/>
          <w:color w:val="000000" w:themeColor="text1"/>
          <w:sz w:val="20"/>
        </w:rPr>
        <w:t>ts</w:t>
      </w:r>
      <w:r w:rsidRPr="003C49F4">
        <w:rPr>
          <w:rFonts w:asciiTheme="majorHAnsi" w:hAnsiTheme="majorHAnsi" w:cstheme="majorHAnsi"/>
          <w:iCs/>
          <w:color w:val="000000" w:themeColor="text1"/>
          <w:sz w:val="20"/>
        </w:rPr>
        <w:t xml:space="preserve"> and dataset metadat</w:t>
      </w:r>
      <w:r>
        <w:rPr>
          <w:rFonts w:asciiTheme="majorHAnsi" w:hAnsiTheme="majorHAnsi" w:cstheme="majorHAnsi"/>
          <w:iCs/>
          <w:color w:val="000000" w:themeColor="text1"/>
          <w:sz w:val="20"/>
        </w:rPr>
        <w:t xml:space="preserve">a. </w:t>
      </w:r>
      <w:r w:rsidR="00686BC2">
        <w:rPr>
          <w:rFonts w:asciiTheme="majorHAnsi" w:hAnsiTheme="majorHAnsi" w:cstheme="majorHAnsi"/>
          <w:iCs/>
          <w:color w:val="000000" w:themeColor="text1"/>
          <w:sz w:val="20"/>
        </w:rPr>
        <w:t xml:space="preserve">It </w:t>
      </w:r>
      <w:r w:rsidR="00686BC2" w:rsidRPr="003C49F4">
        <w:rPr>
          <w:rFonts w:asciiTheme="majorHAnsi" w:hAnsiTheme="majorHAnsi" w:cstheme="majorHAnsi"/>
          <w:iCs/>
          <w:color w:val="000000" w:themeColor="text1"/>
          <w:sz w:val="20"/>
        </w:rPr>
        <w:t>integrates</w:t>
      </w:r>
      <w:r w:rsidRPr="003C49F4">
        <w:rPr>
          <w:rFonts w:asciiTheme="majorHAnsi" w:hAnsiTheme="majorHAnsi" w:cstheme="majorHAnsi"/>
          <w:iCs/>
          <w:color w:val="000000" w:themeColor="text1"/>
          <w:sz w:val="20"/>
        </w:rPr>
        <w:t xml:space="preserve"> secure user authentication </w:t>
      </w:r>
      <w:proofErr w:type="gramStart"/>
      <w:r w:rsidRPr="003C49F4">
        <w:rPr>
          <w:rFonts w:asciiTheme="majorHAnsi" w:hAnsiTheme="majorHAnsi" w:cstheme="majorHAnsi"/>
          <w:iCs/>
          <w:color w:val="000000" w:themeColor="text1"/>
          <w:sz w:val="20"/>
        </w:rPr>
        <w:t xml:space="preserve">and </w:t>
      </w:r>
      <w:r w:rsidR="00C26D2B">
        <w:rPr>
          <w:rFonts w:asciiTheme="majorHAnsi" w:hAnsiTheme="majorHAnsi" w:cstheme="majorHAnsi"/>
          <w:iCs/>
          <w:color w:val="000000" w:themeColor="text1"/>
          <w:sz w:val="20"/>
        </w:rPr>
        <w:t>also</w:t>
      </w:r>
      <w:proofErr w:type="gramEnd"/>
      <w:r w:rsidR="00C26D2B">
        <w:rPr>
          <w:rFonts w:asciiTheme="majorHAnsi" w:hAnsiTheme="majorHAnsi" w:cstheme="majorHAnsi"/>
          <w:iCs/>
          <w:color w:val="000000" w:themeColor="text1"/>
          <w:sz w:val="20"/>
        </w:rPr>
        <w:t xml:space="preserve"> </w:t>
      </w:r>
      <w:r w:rsidR="00C26D2B" w:rsidRPr="003C49F4">
        <w:rPr>
          <w:rFonts w:asciiTheme="majorHAnsi" w:hAnsiTheme="majorHAnsi" w:cstheme="majorHAnsi"/>
          <w:iCs/>
          <w:color w:val="000000" w:themeColor="text1"/>
          <w:sz w:val="20"/>
        </w:rPr>
        <w:t>a</w:t>
      </w:r>
      <w:r w:rsidRPr="003C49F4">
        <w:rPr>
          <w:rFonts w:asciiTheme="majorHAnsi" w:hAnsiTheme="majorHAnsi" w:cstheme="majorHAnsi"/>
          <w:iCs/>
          <w:color w:val="000000" w:themeColor="text1"/>
          <w:sz w:val="20"/>
        </w:rPr>
        <w:t xml:space="preserve"> contextualized LLM</w:t>
      </w:r>
      <w:r w:rsidR="00686BC2">
        <w:rPr>
          <w:rFonts w:asciiTheme="majorHAnsi" w:hAnsiTheme="majorHAnsi" w:cstheme="majorHAnsi"/>
          <w:iCs/>
          <w:color w:val="000000" w:themeColor="text1"/>
          <w:sz w:val="20"/>
        </w:rPr>
        <w:t xml:space="preserve">. </w:t>
      </w:r>
      <w:proofErr w:type="spellStart"/>
      <w:r w:rsidR="00686BC2">
        <w:rPr>
          <w:rFonts w:asciiTheme="majorHAnsi" w:hAnsiTheme="majorHAnsi" w:cstheme="majorHAnsi"/>
          <w:iCs/>
          <w:color w:val="000000" w:themeColor="text1"/>
          <w:sz w:val="20"/>
        </w:rPr>
        <w:t>Overally</w:t>
      </w:r>
      <w:proofErr w:type="spellEnd"/>
      <w:r w:rsidR="00686BC2">
        <w:rPr>
          <w:rFonts w:asciiTheme="majorHAnsi" w:hAnsiTheme="majorHAnsi" w:cstheme="majorHAnsi"/>
          <w:iCs/>
          <w:color w:val="000000" w:themeColor="text1"/>
          <w:sz w:val="20"/>
        </w:rPr>
        <w:t xml:space="preserve"> l </w:t>
      </w:r>
      <w:r w:rsidR="00C26D2B">
        <w:rPr>
          <w:rFonts w:asciiTheme="majorHAnsi" w:hAnsiTheme="majorHAnsi" w:cstheme="majorHAnsi"/>
          <w:iCs/>
          <w:color w:val="000000" w:themeColor="text1"/>
          <w:sz w:val="20"/>
        </w:rPr>
        <w:t>think it was a success</w:t>
      </w:r>
      <w:r w:rsidRPr="003C49F4">
        <w:rPr>
          <w:rFonts w:asciiTheme="majorHAnsi" w:hAnsiTheme="majorHAnsi" w:cstheme="majorHAnsi"/>
          <w:iCs/>
          <w:color w:val="000000" w:themeColor="text1"/>
          <w:sz w:val="20"/>
        </w:rPr>
        <w:t xml:space="preserve"> </w:t>
      </w:r>
      <w:r w:rsidR="00C26D2B">
        <w:rPr>
          <w:rFonts w:asciiTheme="majorHAnsi" w:hAnsiTheme="majorHAnsi" w:cstheme="majorHAnsi"/>
          <w:iCs/>
          <w:color w:val="000000" w:themeColor="text1"/>
          <w:sz w:val="20"/>
        </w:rPr>
        <w:t>a</w:t>
      </w:r>
      <w:r w:rsidRPr="003C49F4">
        <w:rPr>
          <w:rFonts w:asciiTheme="majorHAnsi" w:hAnsiTheme="majorHAnsi" w:cstheme="majorHAnsi"/>
          <w:iCs/>
          <w:color w:val="000000" w:themeColor="text1"/>
          <w:sz w:val="20"/>
        </w:rPr>
        <w:t xml:space="preserve">ll project requirements </w:t>
      </w:r>
      <w:r w:rsidR="00C26D2B">
        <w:rPr>
          <w:rFonts w:asciiTheme="majorHAnsi" w:hAnsiTheme="majorHAnsi" w:cstheme="majorHAnsi"/>
          <w:iCs/>
          <w:color w:val="000000" w:themeColor="text1"/>
          <w:sz w:val="20"/>
        </w:rPr>
        <w:t xml:space="preserve">were </w:t>
      </w:r>
      <w:r w:rsidRPr="003C49F4">
        <w:rPr>
          <w:rFonts w:asciiTheme="majorHAnsi" w:hAnsiTheme="majorHAnsi" w:cstheme="majorHAnsi"/>
          <w:iCs/>
          <w:color w:val="000000" w:themeColor="text1"/>
          <w:sz w:val="20"/>
        </w:rPr>
        <w:t>met with the system operating reliably and performing its intended functions while also including additional</w:t>
      </w:r>
      <w:r w:rsidR="00C26D2B">
        <w:rPr>
          <w:rFonts w:asciiTheme="majorHAnsi" w:hAnsiTheme="majorHAnsi" w:cstheme="majorHAnsi"/>
          <w:iCs/>
          <w:color w:val="000000" w:themeColor="text1"/>
          <w:sz w:val="20"/>
        </w:rPr>
        <w:t xml:space="preserve"> </w:t>
      </w:r>
      <w:r w:rsidRPr="003C49F4">
        <w:rPr>
          <w:rFonts w:asciiTheme="majorHAnsi" w:hAnsiTheme="majorHAnsi" w:cstheme="majorHAnsi"/>
          <w:iCs/>
          <w:color w:val="000000" w:themeColor="text1"/>
          <w:sz w:val="20"/>
        </w:rPr>
        <w:t>value-added features.</w:t>
      </w:r>
    </w:p>
    <w:p w14:paraId="42082722" w14:textId="77777777" w:rsidR="00B211C0" w:rsidRPr="001325DE" w:rsidRDefault="00D231E1">
      <w:pPr>
        <w:pStyle w:val="Heading1"/>
        <w:rPr>
          <w:rFonts w:cstheme="majorHAnsi"/>
        </w:rPr>
      </w:pPr>
      <w:r w:rsidRPr="001325DE">
        <w:rPr>
          <w:rFonts w:cstheme="majorHAnsi"/>
          <w:color w:val="0A2463"/>
        </w:rPr>
        <w:t>6. References</w:t>
      </w:r>
    </w:p>
    <w:p w14:paraId="4DD21207" w14:textId="77777777" w:rsidR="00B211C0" w:rsidRPr="001325DE" w:rsidRDefault="00D231E1">
      <w:pPr>
        <w:spacing w:after="80"/>
        <w:rPr>
          <w:rFonts w:asciiTheme="majorHAnsi" w:hAnsiTheme="majorHAnsi" w:cstheme="majorHAnsi"/>
        </w:rPr>
      </w:pPr>
      <w:r w:rsidRPr="001325DE">
        <w:rPr>
          <w:rFonts w:asciiTheme="majorHAnsi" w:hAnsiTheme="majorHAnsi" w:cstheme="majorHAnsi"/>
          <w:i/>
          <w:color w:val="999999"/>
          <w:sz w:val="20"/>
        </w:rPr>
        <w:t xml:space="preserve">[Guidance: </w:t>
      </w:r>
      <w:proofErr w:type="gramStart"/>
      <w:r w:rsidRPr="001325DE">
        <w:rPr>
          <w:rFonts w:asciiTheme="majorHAnsi" w:hAnsiTheme="majorHAnsi" w:cstheme="majorHAnsi"/>
          <w:i/>
          <w:color w:val="999999"/>
          <w:sz w:val="20"/>
        </w:rPr>
        <w:t>List</w:t>
      </w:r>
      <w:proofErr w:type="gramEnd"/>
      <w:r w:rsidRPr="001325DE">
        <w:rPr>
          <w:rFonts w:asciiTheme="majorHAnsi" w:hAnsiTheme="majorHAnsi" w:cstheme="majorHAnsi"/>
          <w:i/>
          <w:color w:val="999999"/>
          <w:sz w:val="20"/>
        </w:rPr>
        <w:t xml:space="preserve"> all sources cited or consulted. Use a consistent academic </w:t>
      </w:r>
      <w:proofErr w:type="gramStart"/>
      <w:r w:rsidRPr="001325DE">
        <w:rPr>
          <w:rFonts w:asciiTheme="majorHAnsi" w:hAnsiTheme="majorHAnsi" w:cstheme="majorHAnsi"/>
          <w:i/>
          <w:color w:val="999999"/>
          <w:sz w:val="20"/>
        </w:rPr>
        <w:t>referencing</w:t>
      </w:r>
      <w:proofErr w:type="gramEnd"/>
      <w:r w:rsidRPr="001325DE">
        <w:rPr>
          <w:rFonts w:asciiTheme="majorHAnsi" w:hAnsiTheme="majorHAnsi" w:cstheme="majorHAnsi"/>
          <w:i/>
          <w:color w:val="999999"/>
          <w:sz w:val="20"/>
        </w:rPr>
        <w:t xml:space="preserve"> style (Harvard recommended). Include library documentation, any books, and academic papers consulted.]</w:t>
      </w:r>
    </w:p>
    <w:p w14:paraId="679B8F40" w14:textId="3766BE0B" w:rsidR="00E83C4C" w:rsidRPr="00E83C4C" w:rsidRDefault="00E83C4C" w:rsidP="00D67FDE">
      <w:pPr>
        <w:pStyle w:val="ListNumber"/>
        <w:numPr>
          <w:ilvl w:val="0"/>
          <w:numId w:val="0"/>
        </w:numPr>
        <w:spacing w:after="80"/>
        <w:ind w:left="360" w:hanging="360"/>
        <w:rPr>
          <w:rFonts w:asciiTheme="majorHAnsi" w:hAnsiTheme="majorHAnsi" w:cstheme="majorHAnsi"/>
          <w:lang w:val="en-ZW"/>
        </w:rPr>
      </w:pPr>
      <w:r w:rsidRPr="008B5F97">
        <w:rPr>
          <w:rFonts w:asciiTheme="majorHAnsi" w:hAnsiTheme="majorHAnsi" w:cstheme="majorHAnsi"/>
          <w:i/>
          <w:iCs/>
          <w:lang w:val="en-ZW"/>
        </w:rPr>
        <w:t xml:space="preserve">A Beginners Guide </w:t>
      </w:r>
      <w:proofErr w:type="gramStart"/>
      <w:r w:rsidRPr="008B5F97">
        <w:rPr>
          <w:rFonts w:asciiTheme="majorHAnsi" w:hAnsiTheme="majorHAnsi" w:cstheme="majorHAnsi"/>
          <w:i/>
          <w:iCs/>
          <w:lang w:val="en-ZW"/>
        </w:rPr>
        <w:t>To</w:t>
      </w:r>
      <w:proofErr w:type="gramEnd"/>
      <w:r w:rsidRPr="008B5F97">
        <w:rPr>
          <w:rFonts w:asciiTheme="majorHAnsi" w:hAnsiTheme="majorHAnsi" w:cstheme="majorHAnsi"/>
          <w:i/>
          <w:iCs/>
          <w:lang w:val="en-ZW"/>
        </w:rPr>
        <w:t xml:space="preserve"> </w:t>
      </w:r>
      <w:proofErr w:type="spellStart"/>
      <w:proofErr w:type="gramStart"/>
      <w:r w:rsidRPr="008B5F97">
        <w:rPr>
          <w:rFonts w:asciiTheme="majorHAnsi" w:hAnsiTheme="majorHAnsi" w:cstheme="majorHAnsi"/>
          <w:i/>
          <w:iCs/>
          <w:lang w:val="en-ZW"/>
        </w:rPr>
        <w:t>Streamlit</w:t>
      </w:r>
      <w:proofErr w:type="spellEnd"/>
      <w:r w:rsidRPr="008B5F97">
        <w:rPr>
          <w:rFonts w:asciiTheme="majorHAnsi" w:hAnsiTheme="majorHAnsi" w:cstheme="majorHAnsi"/>
          <w:lang w:val="en-ZW"/>
        </w:rPr>
        <w:t>(2026)Available</w:t>
      </w:r>
      <w:proofErr w:type="gramEnd"/>
      <w:r w:rsidRPr="008B5F97">
        <w:rPr>
          <w:rFonts w:asciiTheme="majorHAnsi" w:hAnsiTheme="majorHAnsi" w:cstheme="majorHAnsi"/>
          <w:lang w:val="en-ZW"/>
        </w:rPr>
        <w:t xml:space="preserve"> at: </w:t>
      </w:r>
      <w:hyperlink r:id="rId22" w:history="1">
        <w:r w:rsidRPr="005206BA">
          <w:rPr>
            <w:rStyle w:val="Hyperlink"/>
            <w:rFonts w:asciiTheme="majorHAnsi" w:hAnsiTheme="majorHAnsi" w:cstheme="majorHAnsi"/>
          </w:rPr>
          <w:t xml:space="preserve">A Beginners Guide </w:t>
        </w:r>
        <w:proofErr w:type="gramStart"/>
        <w:r w:rsidRPr="005206BA">
          <w:rPr>
            <w:rStyle w:val="Hyperlink"/>
            <w:rFonts w:asciiTheme="majorHAnsi" w:hAnsiTheme="majorHAnsi" w:cstheme="majorHAnsi"/>
          </w:rPr>
          <w:t>To</w:t>
        </w:r>
        <w:proofErr w:type="gramEnd"/>
        <w:r w:rsidRPr="005206BA">
          <w:rPr>
            <w:rStyle w:val="Hyperlink"/>
            <w:rFonts w:asciiTheme="majorHAnsi" w:hAnsiTheme="majorHAnsi" w:cstheme="majorHAnsi"/>
          </w:rPr>
          <w:t xml:space="preserve"> </w:t>
        </w:r>
        <w:proofErr w:type="spellStart"/>
        <w:r w:rsidRPr="005206BA">
          <w:rPr>
            <w:rStyle w:val="Hyperlink"/>
            <w:rFonts w:asciiTheme="majorHAnsi" w:hAnsiTheme="majorHAnsi" w:cstheme="majorHAnsi"/>
          </w:rPr>
          <w:t>Streamlit</w:t>
        </w:r>
        <w:proofErr w:type="spellEnd"/>
        <w:r w:rsidRPr="005206BA">
          <w:rPr>
            <w:rStyle w:val="Hyperlink"/>
            <w:rFonts w:asciiTheme="majorHAnsi" w:hAnsiTheme="majorHAnsi" w:cstheme="majorHAnsi"/>
          </w:rPr>
          <w:t xml:space="preserve"> - </w:t>
        </w:r>
        <w:proofErr w:type="spellStart"/>
        <w:r w:rsidRPr="005206BA">
          <w:rPr>
            <w:rStyle w:val="Hyperlink"/>
            <w:rFonts w:asciiTheme="majorHAnsi" w:hAnsiTheme="majorHAnsi" w:cstheme="majorHAnsi"/>
          </w:rPr>
          <w:t>GeeksforGeeks</w:t>
        </w:r>
        <w:proofErr w:type="spellEnd"/>
      </w:hyperlink>
      <w:r w:rsidRPr="008B5F97">
        <w:rPr>
          <w:rFonts w:asciiTheme="majorHAnsi" w:hAnsiTheme="majorHAnsi" w:cstheme="majorHAnsi"/>
          <w:lang w:val="en-ZW"/>
        </w:rPr>
        <w:t xml:space="preserve"> (Accessed: 28 June 2026).</w:t>
      </w:r>
    </w:p>
    <w:p w14:paraId="6B261199" w14:textId="5C889D8E" w:rsidR="00B211C0" w:rsidRDefault="00BA680E" w:rsidP="00D67FDE">
      <w:pPr>
        <w:pStyle w:val="ListNumber"/>
        <w:numPr>
          <w:ilvl w:val="0"/>
          <w:numId w:val="0"/>
        </w:numPr>
        <w:spacing w:after="80"/>
        <w:ind w:left="360" w:hanging="360"/>
        <w:rPr>
          <w:rFonts w:asciiTheme="majorHAnsi" w:hAnsiTheme="majorHAnsi" w:cstheme="majorHAnsi"/>
        </w:rPr>
      </w:pPr>
      <w:r w:rsidRPr="00BA680E">
        <w:rPr>
          <w:rFonts w:asciiTheme="majorHAnsi" w:hAnsiTheme="majorHAnsi" w:cstheme="majorHAnsi"/>
          <w:i/>
          <w:iCs/>
        </w:rPr>
        <w:t>Password validation in Python</w:t>
      </w:r>
      <w:r w:rsidRPr="00BA680E">
        <w:rPr>
          <w:rFonts w:asciiTheme="majorHAnsi" w:hAnsiTheme="majorHAnsi" w:cstheme="majorHAnsi"/>
        </w:rPr>
        <w:t> (2025) Available at: </w:t>
      </w:r>
      <w:hyperlink r:id="rId23" w:history="1">
        <w:r w:rsidRPr="00BA680E">
          <w:rPr>
            <w:rStyle w:val="Hyperlink"/>
            <w:rFonts w:asciiTheme="majorHAnsi" w:hAnsiTheme="majorHAnsi" w:cstheme="majorHAnsi"/>
          </w:rPr>
          <w:t>Password validation in Python -</w:t>
        </w:r>
        <w:proofErr w:type="spellStart"/>
        <w:r w:rsidRPr="00BA680E">
          <w:rPr>
            <w:rStyle w:val="Hyperlink"/>
            <w:rFonts w:asciiTheme="majorHAnsi" w:hAnsiTheme="majorHAnsi" w:cstheme="majorHAnsi"/>
          </w:rPr>
          <w:t>GeeksforGeeks</w:t>
        </w:r>
        <w:proofErr w:type="spellEnd"/>
      </w:hyperlink>
      <w:r w:rsidRPr="00BA680E">
        <w:rPr>
          <w:rFonts w:asciiTheme="majorHAnsi" w:hAnsiTheme="majorHAnsi" w:cstheme="majorHAnsi"/>
        </w:rPr>
        <w:t> (Accessed: 1 July 2026).</w:t>
      </w:r>
    </w:p>
    <w:p w14:paraId="606D0B98" w14:textId="77777777" w:rsidR="00174ED8" w:rsidRPr="00174ED8" w:rsidRDefault="00174ED8" w:rsidP="00174ED8">
      <w:pPr>
        <w:pStyle w:val="ListNumber"/>
        <w:numPr>
          <w:ilvl w:val="0"/>
          <w:numId w:val="0"/>
        </w:numPr>
        <w:spacing w:after="80"/>
        <w:ind w:left="360" w:hanging="360"/>
        <w:rPr>
          <w:rFonts w:asciiTheme="majorHAnsi" w:hAnsiTheme="majorHAnsi" w:cstheme="majorHAnsi"/>
          <w:lang w:val="en-ZW"/>
        </w:rPr>
      </w:pPr>
      <w:r w:rsidRPr="00174ED8">
        <w:rPr>
          <w:rFonts w:asciiTheme="majorHAnsi" w:hAnsiTheme="majorHAnsi" w:cstheme="majorHAnsi"/>
          <w:i/>
          <w:iCs/>
          <w:lang w:val="en-ZW"/>
        </w:rPr>
        <w:t xml:space="preserve">Python Database </w:t>
      </w:r>
      <w:proofErr w:type="gramStart"/>
      <w:r w:rsidRPr="00174ED8">
        <w:rPr>
          <w:rFonts w:asciiTheme="majorHAnsi" w:hAnsiTheme="majorHAnsi" w:cstheme="majorHAnsi"/>
          <w:i/>
          <w:iCs/>
          <w:lang w:val="en-ZW"/>
        </w:rPr>
        <w:t>Tutorial</w:t>
      </w:r>
      <w:r w:rsidRPr="00174ED8">
        <w:rPr>
          <w:rFonts w:asciiTheme="majorHAnsi" w:hAnsiTheme="majorHAnsi" w:cstheme="majorHAnsi"/>
          <w:lang w:val="en-ZW"/>
        </w:rPr>
        <w:t>(2025)Available</w:t>
      </w:r>
      <w:proofErr w:type="gramEnd"/>
      <w:r w:rsidRPr="00174ED8">
        <w:rPr>
          <w:rFonts w:asciiTheme="majorHAnsi" w:hAnsiTheme="majorHAnsi" w:cstheme="majorHAnsi"/>
          <w:lang w:val="en-ZW"/>
        </w:rPr>
        <w:t xml:space="preserve"> </w:t>
      </w:r>
      <w:proofErr w:type="spellStart"/>
      <w:r w:rsidRPr="00174ED8">
        <w:rPr>
          <w:rFonts w:asciiTheme="majorHAnsi" w:hAnsiTheme="majorHAnsi" w:cstheme="majorHAnsi"/>
          <w:lang w:val="en-ZW"/>
        </w:rPr>
        <w:t>at:</w:t>
      </w:r>
      <w:hyperlink r:id="rId24" w:history="1">
        <w:r w:rsidRPr="00174ED8">
          <w:rPr>
            <w:rStyle w:val="Hyperlink"/>
            <w:rFonts w:asciiTheme="majorHAnsi" w:hAnsiTheme="majorHAnsi" w:cstheme="majorHAnsi"/>
            <w:lang w:val="en-ZW"/>
          </w:rPr>
          <w:t>smtplib</w:t>
        </w:r>
        <w:proofErr w:type="spellEnd"/>
        <w:r w:rsidRPr="00174ED8">
          <w:rPr>
            <w:rStyle w:val="Hyperlink"/>
            <w:rFonts w:asciiTheme="majorHAnsi" w:hAnsiTheme="majorHAnsi" w:cstheme="majorHAnsi"/>
            <w:lang w:val="en-ZW"/>
          </w:rPr>
          <w:t xml:space="preserve"> — SMTP protocol client — Python 3.14.6 documentation</w:t>
        </w:r>
      </w:hyperlink>
      <w:r w:rsidRPr="00174ED8">
        <w:rPr>
          <w:rFonts w:asciiTheme="majorHAnsi" w:hAnsiTheme="majorHAnsi" w:cstheme="majorHAnsi"/>
          <w:lang w:val="en-ZW"/>
        </w:rPr>
        <w:t>(Accessed: 25 June 2026).</w:t>
      </w:r>
    </w:p>
    <w:p w14:paraId="60E0DE5B" w14:textId="77777777" w:rsidR="009D395E" w:rsidRPr="00D67FDE" w:rsidRDefault="009D395E" w:rsidP="009D395E">
      <w:pPr>
        <w:pStyle w:val="ListNumber"/>
        <w:numPr>
          <w:ilvl w:val="0"/>
          <w:numId w:val="0"/>
        </w:numPr>
        <w:spacing w:after="80"/>
        <w:rPr>
          <w:rFonts w:asciiTheme="majorHAnsi" w:hAnsiTheme="majorHAnsi" w:cstheme="majorHAnsi"/>
          <w:lang w:val="en-ZW"/>
        </w:rPr>
      </w:pPr>
      <w:proofErr w:type="spellStart"/>
      <w:r w:rsidRPr="00D67FDE">
        <w:rPr>
          <w:rFonts w:asciiTheme="majorHAnsi" w:hAnsiTheme="majorHAnsi" w:cstheme="majorHAnsi"/>
          <w:i/>
          <w:iCs/>
          <w:lang w:val="en-ZW"/>
        </w:rPr>
        <w:t>smtplib</w:t>
      </w:r>
      <w:proofErr w:type="spellEnd"/>
      <w:r w:rsidRPr="00D67FDE">
        <w:rPr>
          <w:rFonts w:asciiTheme="majorHAnsi" w:hAnsiTheme="majorHAnsi" w:cstheme="majorHAnsi"/>
          <w:i/>
          <w:iCs/>
          <w:lang w:val="en-ZW"/>
        </w:rPr>
        <w:t xml:space="preserve"> — SMTP protocol </w:t>
      </w:r>
      <w:proofErr w:type="gramStart"/>
      <w:r w:rsidRPr="00D67FDE">
        <w:rPr>
          <w:rFonts w:asciiTheme="majorHAnsi" w:hAnsiTheme="majorHAnsi" w:cstheme="majorHAnsi"/>
          <w:i/>
          <w:iCs/>
          <w:lang w:val="en-ZW"/>
        </w:rPr>
        <w:t>client</w:t>
      </w:r>
      <w:r w:rsidRPr="00D67FDE">
        <w:rPr>
          <w:rFonts w:asciiTheme="majorHAnsi" w:hAnsiTheme="majorHAnsi" w:cstheme="majorHAnsi"/>
          <w:lang w:val="en-ZW"/>
        </w:rPr>
        <w:t>(2026)Available</w:t>
      </w:r>
      <w:proofErr w:type="gramEnd"/>
      <w:r w:rsidRPr="00D67FDE">
        <w:rPr>
          <w:rFonts w:asciiTheme="majorHAnsi" w:hAnsiTheme="majorHAnsi" w:cstheme="majorHAnsi"/>
          <w:lang w:val="en-ZW"/>
        </w:rPr>
        <w:t xml:space="preserve"> </w:t>
      </w:r>
      <w:proofErr w:type="spellStart"/>
      <w:r w:rsidRPr="00D67FDE">
        <w:rPr>
          <w:rFonts w:asciiTheme="majorHAnsi" w:hAnsiTheme="majorHAnsi" w:cstheme="majorHAnsi"/>
          <w:lang w:val="en-ZW"/>
        </w:rPr>
        <w:t>at:</w:t>
      </w:r>
      <w:hyperlink r:id="rId25" w:history="1">
        <w:r w:rsidRPr="00D67FDE">
          <w:rPr>
            <w:rStyle w:val="Hyperlink"/>
            <w:rFonts w:asciiTheme="majorHAnsi" w:hAnsiTheme="majorHAnsi" w:cstheme="majorHAnsi"/>
            <w:lang w:val="en-ZW"/>
          </w:rPr>
          <w:t>smtplib</w:t>
        </w:r>
        <w:proofErr w:type="spellEnd"/>
        <w:r w:rsidRPr="00D67FDE">
          <w:rPr>
            <w:rStyle w:val="Hyperlink"/>
            <w:rFonts w:asciiTheme="majorHAnsi" w:hAnsiTheme="majorHAnsi" w:cstheme="majorHAnsi"/>
            <w:lang w:val="en-ZW"/>
          </w:rPr>
          <w:t xml:space="preserve"> — SMTP protocol client — Python 3.14.6 documentation</w:t>
        </w:r>
      </w:hyperlink>
      <w:r w:rsidRPr="00D67FDE">
        <w:rPr>
          <w:rFonts w:asciiTheme="majorHAnsi" w:hAnsiTheme="majorHAnsi" w:cstheme="majorHAnsi"/>
          <w:lang w:val="en-ZW"/>
        </w:rPr>
        <w:t>(Accessed: 8 July 2026).</w:t>
      </w:r>
    </w:p>
    <w:p w14:paraId="4450CD44" w14:textId="76F808F2" w:rsidR="00FF23A1" w:rsidRDefault="00FF5BFF" w:rsidP="009D395E">
      <w:pPr>
        <w:pStyle w:val="ListNumber"/>
        <w:numPr>
          <w:ilvl w:val="0"/>
          <w:numId w:val="0"/>
        </w:numPr>
        <w:spacing w:after="80"/>
        <w:rPr>
          <w:rFonts w:asciiTheme="majorHAnsi" w:hAnsiTheme="majorHAnsi" w:cstheme="majorHAnsi"/>
        </w:rPr>
      </w:pPr>
      <w:proofErr w:type="spellStart"/>
      <w:proofErr w:type="gramStart"/>
      <w:r w:rsidRPr="00FF5BFF">
        <w:rPr>
          <w:rFonts w:asciiTheme="majorHAnsi" w:hAnsiTheme="majorHAnsi" w:cstheme="majorHAnsi"/>
          <w:i/>
          <w:iCs/>
        </w:rPr>
        <w:t>st.query</w:t>
      </w:r>
      <w:proofErr w:type="gramEnd"/>
      <w:r w:rsidRPr="00FF5BFF">
        <w:rPr>
          <w:rFonts w:asciiTheme="majorHAnsi" w:hAnsiTheme="majorHAnsi" w:cstheme="majorHAnsi"/>
          <w:i/>
          <w:iCs/>
        </w:rPr>
        <w:t>_params</w:t>
      </w:r>
      <w:proofErr w:type="spellEnd"/>
      <w:r w:rsidRPr="00FF5BFF">
        <w:rPr>
          <w:rFonts w:asciiTheme="majorHAnsi" w:hAnsiTheme="majorHAnsi" w:cstheme="majorHAnsi"/>
          <w:i/>
          <w:iCs/>
        </w:rPr>
        <w:t> </w:t>
      </w:r>
      <w:r w:rsidRPr="00FF5BFF">
        <w:rPr>
          <w:rFonts w:asciiTheme="majorHAnsi" w:hAnsiTheme="majorHAnsi" w:cstheme="majorHAnsi"/>
        </w:rPr>
        <w:t>(2026) Available at: </w:t>
      </w:r>
      <w:proofErr w:type="spellStart"/>
      <w:r>
        <w:fldChar w:fldCharType="begin"/>
      </w:r>
      <w:r>
        <w:instrText>HYPERLINK "https://docs.streamlit.io/develop/api-reference/caching-and-state/st.query_params"</w:instrText>
      </w:r>
      <w:r>
        <w:fldChar w:fldCharType="separate"/>
      </w:r>
      <w:proofErr w:type="gramStart"/>
      <w:r w:rsidRPr="00FF5BFF">
        <w:rPr>
          <w:rStyle w:val="Hyperlink"/>
          <w:rFonts w:asciiTheme="majorHAnsi" w:hAnsiTheme="majorHAnsi" w:cstheme="majorHAnsi"/>
        </w:rPr>
        <w:t>st.query</w:t>
      </w:r>
      <w:proofErr w:type="gramEnd"/>
      <w:r w:rsidRPr="00FF5BFF">
        <w:rPr>
          <w:rStyle w:val="Hyperlink"/>
          <w:rFonts w:asciiTheme="majorHAnsi" w:hAnsiTheme="majorHAnsi" w:cstheme="majorHAnsi"/>
        </w:rPr>
        <w:t>_params</w:t>
      </w:r>
      <w:proofErr w:type="spellEnd"/>
      <w:r w:rsidRPr="00FF5BFF">
        <w:rPr>
          <w:rStyle w:val="Hyperlink"/>
          <w:rFonts w:asciiTheme="majorHAnsi" w:hAnsiTheme="majorHAnsi" w:cstheme="majorHAnsi"/>
        </w:rPr>
        <w:t xml:space="preserve"> - </w:t>
      </w:r>
      <w:proofErr w:type="spellStart"/>
      <w:r w:rsidRPr="00FF5BFF">
        <w:rPr>
          <w:rStyle w:val="Hyperlink"/>
          <w:rFonts w:asciiTheme="majorHAnsi" w:hAnsiTheme="majorHAnsi" w:cstheme="majorHAnsi"/>
        </w:rPr>
        <w:t>Streamlit</w:t>
      </w:r>
      <w:proofErr w:type="spellEnd"/>
      <w:r w:rsidRPr="00FF5BFF">
        <w:rPr>
          <w:rStyle w:val="Hyperlink"/>
          <w:rFonts w:asciiTheme="majorHAnsi" w:hAnsiTheme="majorHAnsi" w:cstheme="majorHAnsi"/>
        </w:rPr>
        <w:t xml:space="preserve"> Docs</w:t>
      </w:r>
      <w:r>
        <w:fldChar w:fldCharType="end"/>
      </w:r>
      <w:r w:rsidRPr="00FF5BFF">
        <w:rPr>
          <w:rFonts w:asciiTheme="majorHAnsi" w:hAnsiTheme="majorHAnsi" w:cstheme="majorHAnsi"/>
        </w:rPr>
        <w:t> (Accessed: 10 July 2026).</w:t>
      </w:r>
    </w:p>
    <w:p w14:paraId="38043754" w14:textId="77777777" w:rsidR="009D395E" w:rsidRDefault="009D395E" w:rsidP="009D395E">
      <w:pPr>
        <w:pStyle w:val="ListNumber"/>
        <w:numPr>
          <w:ilvl w:val="0"/>
          <w:numId w:val="0"/>
        </w:numPr>
        <w:spacing w:after="80"/>
        <w:rPr>
          <w:rFonts w:asciiTheme="majorHAnsi" w:hAnsiTheme="majorHAnsi" w:cstheme="majorHAnsi"/>
        </w:rPr>
      </w:pPr>
    </w:p>
    <w:p w14:paraId="1469D006" w14:textId="77777777" w:rsidR="00D67FDE" w:rsidRDefault="00D67FDE" w:rsidP="00A669E1">
      <w:pPr>
        <w:pStyle w:val="ListNumber"/>
        <w:numPr>
          <w:ilvl w:val="0"/>
          <w:numId w:val="0"/>
        </w:numPr>
        <w:spacing w:after="80"/>
        <w:ind w:left="360"/>
        <w:rPr>
          <w:rFonts w:asciiTheme="majorHAnsi" w:hAnsiTheme="majorHAnsi" w:cstheme="majorHAnsi"/>
        </w:rPr>
      </w:pPr>
    </w:p>
    <w:p w14:paraId="35CDAFA0" w14:textId="77777777" w:rsidR="00FF5BFF" w:rsidRPr="00FF5BFF" w:rsidRDefault="00FF5BFF" w:rsidP="00A669E1">
      <w:pPr>
        <w:pStyle w:val="ListNumber"/>
        <w:numPr>
          <w:ilvl w:val="0"/>
          <w:numId w:val="0"/>
        </w:numPr>
        <w:spacing w:after="80"/>
        <w:ind w:left="360"/>
        <w:rPr>
          <w:rFonts w:asciiTheme="majorHAnsi" w:hAnsiTheme="majorHAnsi" w:cstheme="majorHAnsi"/>
        </w:rPr>
      </w:pPr>
    </w:p>
    <w:p w14:paraId="1C364EF3" w14:textId="77777777" w:rsidR="00BA680E" w:rsidRPr="001325DE" w:rsidRDefault="00BA680E" w:rsidP="00A669E1">
      <w:pPr>
        <w:pStyle w:val="ListNumber"/>
        <w:numPr>
          <w:ilvl w:val="0"/>
          <w:numId w:val="0"/>
        </w:numPr>
        <w:spacing w:after="80"/>
        <w:ind w:left="360"/>
        <w:rPr>
          <w:rFonts w:asciiTheme="majorHAnsi" w:hAnsiTheme="majorHAnsi" w:cstheme="majorHAnsi"/>
        </w:rPr>
      </w:pPr>
    </w:p>
    <w:sectPr w:rsidR="00BA680E" w:rsidRPr="001325DE"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514320">
    <w:abstractNumId w:val="8"/>
  </w:num>
  <w:num w:numId="2" w16cid:durableId="714042708">
    <w:abstractNumId w:val="6"/>
  </w:num>
  <w:num w:numId="3" w16cid:durableId="871110670">
    <w:abstractNumId w:val="5"/>
  </w:num>
  <w:num w:numId="4" w16cid:durableId="715011824">
    <w:abstractNumId w:val="4"/>
  </w:num>
  <w:num w:numId="5" w16cid:durableId="262887020">
    <w:abstractNumId w:val="7"/>
  </w:num>
  <w:num w:numId="6" w16cid:durableId="268317062">
    <w:abstractNumId w:val="3"/>
  </w:num>
  <w:num w:numId="7" w16cid:durableId="718743007">
    <w:abstractNumId w:val="2"/>
  </w:num>
  <w:num w:numId="8" w16cid:durableId="678973718">
    <w:abstractNumId w:val="1"/>
  </w:num>
  <w:num w:numId="9" w16cid:durableId="23115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6D"/>
    <w:rsid w:val="00006D2B"/>
    <w:rsid w:val="00007D56"/>
    <w:rsid w:val="000218C8"/>
    <w:rsid w:val="00034616"/>
    <w:rsid w:val="000378D5"/>
    <w:rsid w:val="000436F4"/>
    <w:rsid w:val="00050472"/>
    <w:rsid w:val="0005493D"/>
    <w:rsid w:val="000571DA"/>
    <w:rsid w:val="00057901"/>
    <w:rsid w:val="0006063C"/>
    <w:rsid w:val="00080E56"/>
    <w:rsid w:val="00087872"/>
    <w:rsid w:val="000915BC"/>
    <w:rsid w:val="000958EE"/>
    <w:rsid w:val="000A540C"/>
    <w:rsid w:val="000B13D8"/>
    <w:rsid w:val="000B2CE4"/>
    <w:rsid w:val="000F430C"/>
    <w:rsid w:val="001030CC"/>
    <w:rsid w:val="001062BC"/>
    <w:rsid w:val="00112831"/>
    <w:rsid w:val="00114576"/>
    <w:rsid w:val="00114725"/>
    <w:rsid w:val="001325DE"/>
    <w:rsid w:val="001326FF"/>
    <w:rsid w:val="00136DE8"/>
    <w:rsid w:val="00142D77"/>
    <w:rsid w:val="00142ED1"/>
    <w:rsid w:val="0014305E"/>
    <w:rsid w:val="00143CCE"/>
    <w:rsid w:val="00146B05"/>
    <w:rsid w:val="0015074B"/>
    <w:rsid w:val="001528C2"/>
    <w:rsid w:val="0017020A"/>
    <w:rsid w:val="00174ED8"/>
    <w:rsid w:val="0019044C"/>
    <w:rsid w:val="001934AE"/>
    <w:rsid w:val="0019590D"/>
    <w:rsid w:val="00196D4F"/>
    <w:rsid w:val="001A476A"/>
    <w:rsid w:val="001A57EE"/>
    <w:rsid w:val="001A5865"/>
    <w:rsid w:val="001A77E8"/>
    <w:rsid w:val="001B063B"/>
    <w:rsid w:val="001B2259"/>
    <w:rsid w:val="001B5264"/>
    <w:rsid w:val="001C49E9"/>
    <w:rsid w:val="002337C2"/>
    <w:rsid w:val="0023380E"/>
    <w:rsid w:val="00233E46"/>
    <w:rsid w:val="00234DAE"/>
    <w:rsid w:val="00236ABF"/>
    <w:rsid w:val="0024091B"/>
    <w:rsid w:val="00266CEC"/>
    <w:rsid w:val="00267D0F"/>
    <w:rsid w:val="002723E0"/>
    <w:rsid w:val="00280605"/>
    <w:rsid w:val="0029111C"/>
    <w:rsid w:val="0029120A"/>
    <w:rsid w:val="002949B2"/>
    <w:rsid w:val="0029639D"/>
    <w:rsid w:val="002B2CAC"/>
    <w:rsid w:val="002B6CA1"/>
    <w:rsid w:val="002D0751"/>
    <w:rsid w:val="002D7482"/>
    <w:rsid w:val="002D776E"/>
    <w:rsid w:val="002E08A3"/>
    <w:rsid w:val="002F154E"/>
    <w:rsid w:val="00303D34"/>
    <w:rsid w:val="00307F13"/>
    <w:rsid w:val="003246C2"/>
    <w:rsid w:val="00324BC5"/>
    <w:rsid w:val="003254B6"/>
    <w:rsid w:val="00326F90"/>
    <w:rsid w:val="0035091E"/>
    <w:rsid w:val="00356378"/>
    <w:rsid w:val="00365418"/>
    <w:rsid w:val="00373ACA"/>
    <w:rsid w:val="0038356F"/>
    <w:rsid w:val="00395A5E"/>
    <w:rsid w:val="003A00BB"/>
    <w:rsid w:val="003A0C28"/>
    <w:rsid w:val="003A250F"/>
    <w:rsid w:val="003A4826"/>
    <w:rsid w:val="003C0DA1"/>
    <w:rsid w:val="003C2FC8"/>
    <w:rsid w:val="003C49F4"/>
    <w:rsid w:val="003E6191"/>
    <w:rsid w:val="003F72A9"/>
    <w:rsid w:val="004115DD"/>
    <w:rsid w:val="0041252F"/>
    <w:rsid w:val="00414AF9"/>
    <w:rsid w:val="00417F07"/>
    <w:rsid w:val="0044025A"/>
    <w:rsid w:val="00442F71"/>
    <w:rsid w:val="004454EF"/>
    <w:rsid w:val="00461ADE"/>
    <w:rsid w:val="00463DF6"/>
    <w:rsid w:val="00464DF1"/>
    <w:rsid w:val="00466FE4"/>
    <w:rsid w:val="00470AFB"/>
    <w:rsid w:val="004872BC"/>
    <w:rsid w:val="0048747F"/>
    <w:rsid w:val="00493FC6"/>
    <w:rsid w:val="00495F74"/>
    <w:rsid w:val="00497BA9"/>
    <w:rsid w:val="004A390B"/>
    <w:rsid w:val="004A4BFF"/>
    <w:rsid w:val="004A4CC6"/>
    <w:rsid w:val="004A4E64"/>
    <w:rsid w:val="004A563C"/>
    <w:rsid w:val="004B04D1"/>
    <w:rsid w:val="004B4D72"/>
    <w:rsid w:val="004B79AE"/>
    <w:rsid w:val="004C0C4F"/>
    <w:rsid w:val="004D0A63"/>
    <w:rsid w:val="004D0B04"/>
    <w:rsid w:val="004E0038"/>
    <w:rsid w:val="004F6A35"/>
    <w:rsid w:val="005206BA"/>
    <w:rsid w:val="005275A5"/>
    <w:rsid w:val="00530EB6"/>
    <w:rsid w:val="00533BBA"/>
    <w:rsid w:val="005367C5"/>
    <w:rsid w:val="005414C5"/>
    <w:rsid w:val="00544E11"/>
    <w:rsid w:val="0055083B"/>
    <w:rsid w:val="00557EE1"/>
    <w:rsid w:val="005651D2"/>
    <w:rsid w:val="00567497"/>
    <w:rsid w:val="005A23FF"/>
    <w:rsid w:val="005B73EA"/>
    <w:rsid w:val="005C0F7F"/>
    <w:rsid w:val="005D72B4"/>
    <w:rsid w:val="005E56D6"/>
    <w:rsid w:val="005E5E49"/>
    <w:rsid w:val="00600C54"/>
    <w:rsid w:val="00601230"/>
    <w:rsid w:val="0060200F"/>
    <w:rsid w:val="00615A2B"/>
    <w:rsid w:val="006170B6"/>
    <w:rsid w:val="006173F8"/>
    <w:rsid w:val="00617A5F"/>
    <w:rsid w:val="00620817"/>
    <w:rsid w:val="006425EF"/>
    <w:rsid w:val="00644955"/>
    <w:rsid w:val="006548BB"/>
    <w:rsid w:val="0066147D"/>
    <w:rsid w:val="00667063"/>
    <w:rsid w:val="00677B42"/>
    <w:rsid w:val="00686BC2"/>
    <w:rsid w:val="0069440E"/>
    <w:rsid w:val="006954F1"/>
    <w:rsid w:val="006A5577"/>
    <w:rsid w:val="006A5DE7"/>
    <w:rsid w:val="006B0A87"/>
    <w:rsid w:val="006B3902"/>
    <w:rsid w:val="006C7957"/>
    <w:rsid w:val="006D3347"/>
    <w:rsid w:val="006D3720"/>
    <w:rsid w:val="006E00E9"/>
    <w:rsid w:val="006F4FC8"/>
    <w:rsid w:val="006F5F9C"/>
    <w:rsid w:val="00704CBF"/>
    <w:rsid w:val="00707E35"/>
    <w:rsid w:val="0071128C"/>
    <w:rsid w:val="00711EE4"/>
    <w:rsid w:val="00730718"/>
    <w:rsid w:val="00732083"/>
    <w:rsid w:val="00734091"/>
    <w:rsid w:val="00740FC2"/>
    <w:rsid w:val="007439BD"/>
    <w:rsid w:val="00747750"/>
    <w:rsid w:val="00750AB7"/>
    <w:rsid w:val="00751851"/>
    <w:rsid w:val="0076783F"/>
    <w:rsid w:val="00792749"/>
    <w:rsid w:val="007A2F53"/>
    <w:rsid w:val="007A69AE"/>
    <w:rsid w:val="007A7F1E"/>
    <w:rsid w:val="007B08F8"/>
    <w:rsid w:val="007B1DCA"/>
    <w:rsid w:val="007C0228"/>
    <w:rsid w:val="007C1CDA"/>
    <w:rsid w:val="007C4681"/>
    <w:rsid w:val="007D1B66"/>
    <w:rsid w:val="007E59E2"/>
    <w:rsid w:val="007F5344"/>
    <w:rsid w:val="0080317F"/>
    <w:rsid w:val="00813066"/>
    <w:rsid w:val="008132E6"/>
    <w:rsid w:val="00814652"/>
    <w:rsid w:val="00824571"/>
    <w:rsid w:val="00824C57"/>
    <w:rsid w:val="00834B64"/>
    <w:rsid w:val="00840EB3"/>
    <w:rsid w:val="00842621"/>
    <w:rsid w:val="00857BAA"/>
    <w:rsid w:val="00871747"/>
    <w:rsid w:val="00872168"/>
    <w:rsid w:val="00873542"/>
    <w:rsid w:val="00875822"/>
    <w:rsid w:val="0087795D"/>
    <w:rsid w:val="00881CD8"/>
    <w:rsid w:val="00882765"/>
    <w:rsid w:val="008A186D"/>
    <w:rsid w:val="008B0F33"/>
    <w:rsid w:val="008B2B31"/>
    <w:rsid w:val="008B5F97"/>
    <w:rsid w:val="008C3A81"/>
    <w:rsid w:val="008C5551"/>
    <w:rsid w:val="008C7924"/>
    <w:rsid w:val="008D57B5"/>
    <w:rsid w:val="008F483C"/>
    <w:rsid w:val="008F5EB7"/>
    <w:rsid w:val="009064B6"/>
    <w:rsid w:val="00917366"/>
    <w:rsid w:val="00940280"/>
    <w:rsid w:val="00946CC2"/>
    <w:rsid w:val="00960F5C"/>
    <w:rsid w:val="009652EF"/>
    <w:rsid w:val="00984BDC"/>
    <w:rsid w:val="00991308"/>
    <w:rsid w:val="009919D5"/>
    <w:rsid w:val="009B7EE1"/>
    <w:rsid w:val="009C1FD7"/>
    <w:rsid w:val="009C396C"/>
    <w:rsid w:val="009C68A1"/>
    <w:rsid w:val="009D395E"/>
    <w:rsid w:val="009D5628"/>
    <w:rsid w:val="009E00EC"/>
    <w:rsid w:val="009E1478"/>
    <w:rsid w:val="009E1930"/>
    <w:rsid w:val="009E1E11"/>
    <w:rsid w:val="00A11B61"/>
    <w:rsid w:val="00A132B8"/>
    <w:rsid w:val="00A13532"/>
    <w:rsid w:val="00A16EBD"/>
    <w:rsid w:val="00A23E0A"/>
    <w:rsid w:val="00A24B35"/>
    <w:rsid w:val="00A25466"/>
    <w:rsid w:val="00A40307"/>
    <w:rsid w:val="00A422C0"/>
    <w:rsid w:val="00A425AD"/>
    <w:rsid w:val="00A45D52"/>
    <w:rsid w:val="00A5301A"/>
    <w:rsid w:val="00A54E65"/>
    <w:rsid w:val="00A558FC"/>
    <w:rsid w:val="00A669E1"/>
    <w:rsid w:val="00A70779"/>
    <w:rsid w:val="00A710E9"/>
    <w:rsid w:val="00A72A81"/>
    <w:rsid w:val="00A75B53"/>
    <w:rsid w:val="00A803F1"/>
    <w:rsid w:val="00A85215"/>
    <w:rsid w:val="00AA0A97"/>
    <w:rsid w:val="00AA1401"/>
    <w:rsid w:val="00AA1D8D"/>
    <w:rsid w:val="00AA2CAE"/>
    <w:rsid w:val="00AA3B22"/>
    <w:rsid w:val="00AA6A51"/>
    <w:rsid w:val="00AD13C3"/>
    <w:rsid w:val="00AE14B3"/>
    <w:rsid w:val="00AE2413"/>
    <w:rsid w:val="00AE38AB"/>
    <w:rsid w:val="00AF2E74"/>
    <w:rsid w:val="00B01F7B"/>
    <w:rsid w:val="00B12FBA"/>
    <w:rsid w:val="00B211C0"/>
    <w:rsid w:val="00B22181"/>
    <w:rsid w:val="00B24A4B"/>
    <w:rsid w:val="00B3364F"/>
    <w:rsid w:val="00B41728"/>
    <w:rsid w:val="00B45854"/>
    <w:rsid w:val="00B47730"/>
    <w:rsid w:val="00B60350"/>
    <w:rsid w:val="00B60C14"/>
    <w:rsid w:val="00B752C8"/>
    <w:rsid w:val="00B90843"/>
    <w:rsid w:val="00BA07EC"/>
    <w:rsid w:val="00BA19D8"/>
    <w:rsid w:val="00BA680E"/>
    <w:rsid w:val="00BC0ED1"/>
    <w:rsid w:val="00BC5D68"/>
    <w:rsid w:val="00BE1D37"/>
    <w:rsid w:val="00BE3AE2"/>
    <w:rsid w:val="00BF2AA7"/>
    <w:rsid w:val="00BF2D61"/>
    <w:rsid w:val="00BF6BF9"/>
    <w:rsid w:val="00C248A3"/>
    <w:rsid w:val="00C25860"/>
    <w:rsid w:val="00C261D3"/>
    <w:rsid w:val="00C26D2B"/>
    <w:rsid w:val="00C277AB"/>
    <w:rsid w:val="00C357E1"/>
    <w:rsid w:val="00C378AA"/>
    <w:rsid w:val="00C417DF"/>
    <w:rsid w:val="00C43F7E"/>
    <w:rsid w:val="00C51E07"/>
    <w:rsid w:val="00C52EB3"/>
    <w:rsid w:val="00C613F6"/>
    <w:rsid w:val="00C65F1E"/>
    <w:rsid w:val="00C82627"/>
    <w:rsid w:val="00C949C0"/>
    <w:rsid w:val="00CA58EA"/>
    <w:rsid w:val="00CB0664"/>
    <w:rsid w:val="00CB1BD7"/>
    <w:rsid w:val="00CC54B3"/>
    <w:rsid w:val="00CD17A7"/>
    <w:rsid w:val="00CD1E27"/>
    <w:rsid w:val="00CF0514"/>
    <w:rsid w:val="00D0177A"/>
    <w:rsid w:val="00D07E15"/>
    <w:rsid w:val="00D16F0E"/>
    <w:rsid w:val="00D17BF8"/>
    <w:rsid w:val="00D231E1"/>
    <w:rsid w:val="00D259F0"/>
    <w:rsid w:val="00D315DB"/>
    <w:rsid w:val="00D371A1"/>
    <w:rsid w:val="00D525B5"/>
    <w:rsid w:val="00D527A6"/>
    <w:rsid w:val="00D5692F"/>
    <w:rsid w:val="00D57985"/>
    <w:rsid w:val="00D57D2D"/>
    <w:rsid w:val="00D61691"/>
    <w:rsid w:val="00D65C21"/>
    <w:rsid w:val="00D677BA"/>
    <w:rsid w:val="00D67B2F"/>
    <w:rsid w:val="00D67FDE"/>
    <w:rsid w:val="00D74B95"/>
    <w:rsid w:val="00D8303A"/>
    <w:rsid w:val="00D85B41"/>
    <w:rsid w:val="00DA6411"/>
    <w:rsid w:val="00DC3067"/>
    <w:rsid w:val="00DD25D6"/>
    <w:rsid w:val="00DD36BB"/>
    <w:rsid w:val="00DD7DDB"/>
    <w:rsid w:val="00DE18D7"/>
    <w:rsid w:val="00DE405E"/>
    <w:rsid w:val="00DE7657"/>
    <w:rsid w:val="00E111C9"/>
    <w:rsid w:val="00E33168"/>
    <w:rsid w:val="00E34FF3"/>
    <w:rsid w:val="00E35284"/>
    <w:rsid w:val="00E42448"/>
    <w:rsid w:val="00E50388"/>
    <w:rsid w:val="00E561AC"/>
    <w:rsid w:val="00E61416"/>
    <w:rsid w:val="00E63547"/>
    <w:rsid w:val="00E64F90"/>
    <w:rsid w:val="00E75288"/>
    <w:rsid w:val="00E80B3F"/>
    <w:rsid w:val="00E83C4C"/>
    <w:rsid w:val="00E849D0"/>
    <w:rsid w:val="00E87D85"/>
    <w:rsid w:val="00E92170"/>
    <w:rsid w:val="00E93CB1"/>
    <w:rsid w:val="00E971C7"/>
    <w:rsid w:val="00EA440C"/>
    <w:rsid w:val="00EA4842"/>
    <w:rsid w:val="00EA6E04"/>
    <w:rsid w:val="00EB01AF"/>
    <w:rsid w:val="00EB6B40"/>
    <w:rsid w:val="00EC016E"/>
    <w:rsid w:val="00ED5C4D"/>
    <w:rsid w:val="00EE7E37"/>
    <w:rsid w:val="00EF4C29"/>
    <w:rsid w:val="00F04C80"/>
    <w:rsid w:val="00F12C10"/>
    <w:rsid w:val="00F1708E"/>
    <w:rsid w:val="00F21FAD"/>
    <w:rsid w:val="00F30271"/>
    <w:rsid w:val="00F3641C"/>
    <w:rsid w:val="00F366C8"/>
    <w:rsid w:val="00F3688F"/>
    <w:rsid w:val="00F43DC3"/>
    <w:rsid w:val="00F46FC1"/>
    <w:rsid w:val="00F60271"/>
    <w:rsid w:val="00F60CBA"/>
    <w:rsid w:val="00F61AC5"/>
    <w:rsid w:val="00F61DB7"/>
    <w:rsid w:val="00F75EC6"/>
    <w:rsid w:val="00F90997"/>
    <w:rsid w:val="00F95F1C"/>
    <w:rsid w:val="00F967C4"/>
    <w:rsid w:val="00FA15B0"/>
    <w:rsid w:val="00FA6A86"/>
    <w:rsid w:val="00FB2B56"/>
    <w:rsid w:val="00FB3255"/>
    <w:rsid w:val="00FB547C"/>
    <w:rsid w:val="00FB79CA"/>
    <w:rsid w:val="00FC44FD"/>
    <w:rsid w:val="00FC693F"/>
    <w:rsid w:val="00FD4FA3"/>
    <w:rsid w:val="00FD7CE9"/>
    <w:rsid w:val="00FE12D4"/>
    <w:rsid w:val="00FF23A1"/>
    <w:rsid w:val="00FF5BFF"/>
    <w:rsid w:val="00FF6E6D"/>
    <w:rsid w:val="00FF77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449C9"/>
  <w14:defaultImageDpi w14:val="300"/>
  <w15:docId w15:val="{7DB52F28-F741-E148-940F-0C1C8831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325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B0A87"/>
    <w:rPr>
      <w:color w:val="0000FF" w:themeColor="hyperlink"/>
      <w:u w:val="single"/>
    </w:rPr>
  </w:style>
  <w:style w:type="character" w:styleId="UnresolvedMention">
    <w:name w:val="Unresolved Mention"/>
    <w:basedOn w:val="DefaultParagraphFont"/>
    <w:uiPriority w:val="99"/>
    <w:semiHidden/>
    <w:unhideWhenUsed/>
    <w:rsid w:val="006B0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python.org/3/library/smtplib.html"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Roro290506/CW2_CST1510_M01060562" TargetMode="External"/><Relationship Id="rId11" Type="http://schemas.openxmlformats.org/officeDocument/2006/relationships/image" Target="media/image5.png"/><Relationship Id="rId24" Type="http://schemas.openxmlformats.org/officeDocument/2006/relationships/hyperlink" Target="https://docs.python.org/3/library/smtplib.html"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geeksforgeeks.org/python/password-validation-in-python/"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www.geeksforgeeks.org/python/a-beginners-guide-to-streaml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20</Pages>
  <Words>4222</Words>
  <Characters>24067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Ropafadzo Chidiya</cp:lastModifiedBy>
  <cp:revision>386</cp:revision>
  <dcterms:created xsi:type="dcterms:W3CDTF">2013-12-23T23:15:00Z</dcterms:created>
  <dcterms:modified xsi:type="dcterms:W3CDTF">2026-07-18T22:14:00Z</dcterms:modified>
  <cp:category/>
</cp:coreProperties>
</file>